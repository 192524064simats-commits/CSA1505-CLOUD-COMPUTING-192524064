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6F0F9" w14:textId="77777777" w:rsidR="008C36FD" w:rsidRPr="003B40D7" w:rsidRDefault="00000000">
      <w:pPr>
        <w:pStyle w:val="Heading1"/>
        <w:jc w:val="center"/>
        <w:rPr>
          <w:rFonts w:ascii="Times New Roman" w:hAnsi="Times New Roman" w:cs="Times New Roman"/>
          <w:color w:val="auto"/>
        </w:rPr>
      </w:pPr>
      <w:r w:rsidRPr="003B40D7">
        <w:rPr>
          <w:rFonts w:ascii="Times New Roman" w:hAnsi="Times New Roman" w:cs="Times New Roman"/>
          <w:color w:val="auto"/>
        </w:rPr>
        <w:t>OBSERVATION RECORD</w:t>
      </w:r>
    </w:p>
    <w:p w14:paraId="39076935" w14:textId="6D7A3F7D" w:rsidR="008C36FD" w:rsidRPr="003B40D7" w:rsidRDefault="00000000">
      <w:pPr>
        <w:jc w:val="center"/>
        <w:rPr>
          <w:rFonts w:ascii="Times New Roman" w:hAnsi="Times New Roman" w:cs="Times New Roman"/>
        </w:rPr>
      </w:pPr>
      <w:r w:rsidRPr="003B40D7">
        <w:rPr>
          <w:rFonts w:ascii="Times New Roman" w:hAnsi="Times New Roman" w:cs="Times New Roman"/>
          <w:b/>
        </w:rPr>
        <w:t xml:space="preserve">Experiment No. </w:t>
      </w:r>
      <w:r w:rsidR="003B40D7">
        <w:rPr>
          <w:rFonts w:ascii="Times New Roman" w:hAnsi="Times New Roman" w:cs="Times New Roman"/>
          <w:b/>
        </w:rPr>
        <w:t>3</w:t>
      </w:r>
      <w:r w:rsidRPr="003B40D7">
        <w:rPr>
          <w:rFonts w:ascii="Times New Roman" w:hAnsi="Times New Roman" w:cs="Times New Roman"/>
          <w:b/>
        </w:rPr>
        <w:br/>
        <w:t>Car Booking Reservation System using Zoho Creator (SaaS)</w:t>
      </w:r>
    </w:p>
    <w:p w14:paraId="6C5BED8B"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Aim</w:t>
      </w:r>
    </w:p>
    <w:p w14:paraId="1DB4DECA" w14:textId="77777777" w:rsidR="008C36FD" w:rsidRPr="003B40D7" w:rsidRDefault="00000000">
      <w:pPr>
        <w:rPr>
          <w:rFonts w:ascii="Times New Roman" w:hAnsi="Times New Roman" w:cs="Times New Roman"/>
        </w:rPr>
      </w:pPr>
      <w:r w:rsidRPr="003B40D7">
        <w:rPr>
          <w:rFonts w:ascii="Times New Roman" w:hAnsi="Times New Roman" w:cs="Times New Roman"/>
        </w:rPr>
        <w:t>To develop a cloud-based Car Booking Reservation System using Zoho Creator to demonstrate Software as a Service (SaaS) for booking cabs and maintaining booking records.</w:t>
      </w:r>
    </w:p>
    <w:p w14:paraId="3ED3B76F"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Problem Statement</w:t>
      </w:r>
    </w:p>
    <w:p w14:paraId="5B31052C" w14:textId="77777777" w:rsidR="008C36FD" w:rsidRPr="003B40D7" w:rsidRDefault="00000000">
      <w:pPr>
        <w:rPr>
          <w:rFonts w:ascii="Times New Roman" w:hAnsi="Times New Roman" w:cs="Times New Roman"/>
        </w:rPr>
      </w:pPr>
      <w:r w:rsidRPr="003B40D7">
        <w:rPr>
          <w:rFonts w:ascii="Times New Roman" w:hAnsi="Times New Roman" w:cs="Times New Roman"/>
        </w:rPr>
        <w:t>Create a simple cloud software application for Car Booking Reservation System using any cloud service provider with fields such as search for cabs, from, to, rental, outstation, package type, hours/days, etc.</w:t>
      </w:r>
    </w:p>
    <w:p w14:paraId="02A05FC0"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Objective</w:t>
      </w:r>
    </w:p>
    <w:p w14:paraId="5D85F867" w14:textId="77777777" w:rsidR="008C36FD" w:rsidRPr="003B40D7" w:rsidRDefault="00000000">
      <w:pPr>
        <w:rPr>
          <w:rFonts w:ascii="Times New Roman" w:hAnsi="Times New Roman" w:cs="Times New Roman"/>
        </w:rPr>
      </w:pPr>
      <w:r w:rsidRPr="003B40D7">
        <w:rPr>
          <w:rFonts w:ascii="Times New Roman" w:hAnsi="Times New Roman" w:cs="Times New Roman"/>
        </w:rPr>
        <w:t>• Design an online cab booking form.</w:t>
      </w:r>
      <w:r w:rsidRPr="003B40D7">
        <w:rPr>
          <w:rFonts w:ascii="Times New Roman" w:hAnsi="Times New Roman" w:cs="Times New Roman"/>
        </w:rPr>
        <w:br/>
        <w:t>• Store customer and travel details in the cloud.</w:t>
      </w:r>
      <w:r w:rsidRPr="003B40D7">
        <w:rPr>
          <w:rFonts w:ascii="Times New Roman" w:hAnsi="Times New Roman" w:cs="Times New Roman"/>
        </w:rPr>
        <w:br/>
        <w:t>• Display booking records using reports.</w:t>
      </w:r>
      <w:r w:rsidRPr="003B40D7">
        <w:rPr>
          <w:rFonts w:ascii="Times New Roman" w:hAnsi="Times New Roman" w:cs="Times New Roman"/>
        </w:rPr>
        <w:br/>
        <w:t>• Demonstrate SaaS using Zoho Creator.</w:t>
      </w:r>
    </w:p>
    <w:p w14:paraId="77977556"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Software Requirements</w:t>
      </w:r>
    </w:p>
    <w:p w14:paraId="087D66FF" w14:textId="77777777" w:rsidR="008C36FD" w:rsidRPr="003B40D7" w:rsidRDefault="00000000">
      <w:pPr>
        <w:rPr>
          <w:rFonts w:ascii="Times New Roman" w:hAnsi="Times New Roman" w:cs="Times New Roman"/>
        </w:rPr>
      </w:pPr>
      <w:r w:rsidRPr="003B40D7">
        <w:rPr>
          <w:rFonts w:ascii="Times New Roman" w:hAnsi="Times New Roman" w:cs="Times New Roman"/>
        </w:rPr>
        <w:t>• Zoho Creator</w:t>
      </w:r>
      <w:r w:rsidRPr="003B40D7">
        <w:rPr>
          <w:rFonts w:ascii="Times New Roman" w:hAnsi="Times New Roman" w:cs="Times New Roman"/>
        </w:rPr>
        <w:br/>
        <w:t>• Deluge (optional workflow)</w:t>
      </w:r>
      <w:r w:rsidRPr="003B40D7">
        <w:rPr>
          <w:rFonts w:ascii="Times New Roman" w:hAnsi="Times New Roman" w:cs="Times New Roman"/>
        </w:rPr>
        <w:br/>
        <w:t>• Web Browser</w:t>
      </w:r>
      <w:r w:rsidRPr="003B40D7">
        <w:rPr>
          <w:rFonts w:ascii="Times New Roman" w:hAnsi="Times New Roman" w:cs="Times New Roman"/>
        </w:rPr>
        <w:br/>
        <w:t>• Internet Connection</w:t>
      </w:r>
    </w:p>
    <w:p w14:paraId="4DE4F6C3"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Theory</w:t>
      </w:r>
    </w:p>
    <w:p w14:paraId="63DB8488" w14:textId="77777777" w:rsidR="008C36FD" w:rsidRPr="003B40D7" w:rsidRDefault="00000000">
      <w:pPr>
        <w:rPr>
          <w:rFonts w:ascii="Times New Roman" w:hAnsi="Times New Roman" w:cs="Times New Roman"/>
        </w:rPr>
      </w:pPr>
      <w:r w:rsidRPr="003B40D7">
        <w:rPr>
          <w:rFonts w:ascii="Times New Roman" w:hAnsi="Times New Roman" w:cs="Times New Roman"/>
        </w:rPr>
        <w:t>Zoho Creator is a cloud-based low-code platform used to develop SaaS applications. The Car Booking Reservation System enables users to search and reserve cabs, store booking details in the cloud, and generate reports for easy management.</w:t>
      </w:r>
    </w:p>
    <w:p w14:paraId="7778529C"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Fields Used</w:t>
      </w:r>
    </w:p>
    <w:p w14:paraId="5E061884" w14:textId="77777777" w:rsidR="008C36FD" w:rsidRPr="003B40D7" w:rsidRDefault="00000000">
      <w:pPr>
        <w:rPr>
          <w:rFonts w:ascii="Times New Roman" w:hAnsi="Times New Roman" w:cs="Times New Roman"/>
        </w:rPr>
      </w:pPr>
      <w:r w:rsidRPr="003B40D7">
        <w:rPr>
          <w:rFonts w:ascii="Times New Roman" w:hAnsi="Times New Roman" w:cs="Times New Roman"/>
        </w:rPr>
        <w:t>Passenger Name, Employee ID, Email ID, Mobile Number, Gender, Booking Date, Travel Date, Pickup Time, Pickup Address, Destination Address, Cab Type, Trip Type (Rental/Outstation), Package Type, Hours/Days.</w:t>
      </w:r>
    </w:p>
    <w:p w14:paraId="2AE764E2"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Algorithm</w:t>
      </w:r>
    </w:p>
    <w:p w14:paraId="0A15FF48" w14:textId="77777777" w:rsidR="008C36FD" w:rsidRPr="003B40D7" w:rsidRDefault="00000000">
      <w:pPr>
        <w:rPr>
          <w:rFonts w:ascii="Times New Roman" w:hAnsi="Times New Roman" w:cs="Times New Roman"/>
        </w:rPr>
      </w:pPr>
      <w:r w:rsidRPr="003B40D7">
        <w:rPr>
          <w:rFonts w:ascii="Times New Roman" w:hAnsi="Times New Roman" w:cs="Times New Roman"/>
        </w:rPr>
        <w:t>1. Start</w:t>
      </w:r>
      <w:r w:rsidRPr="003B40D7">
        <w:rPr>
          <w:rFonts w:ascii="Times New Roman" w:hAnsi="Times New Roman" w:cs="Times New Roman"/>
        </w:rPr>
        <w:br/>
        <w:t>2. Open the booking form.</w:t>
      </w:r>
      <w:r w:rsidRPr="003B40D7">
        <w:rPr>
          <w:rFonts w:ascii="Times New Roman" w:hAnsi="Times New Roman" w:cs="Times New Roman"/>
        </w:rPr>
        <w:br/>
        <w:t>3. Enter passenger and travel details.</w:t>
      </w:r>
      <w:r w:rsidRPr="003B40D7">
        <w:rPr>
          <w:rFonts w:ascii="Times New Roman" w:hAnsi="Times New Roman" w:cs="Times New Roman"/>
        </w:rPr>
        <w:br/>
        <w:t>4. Select trip type and package.</w:t>
      </w:r>
      <w:r w:rsidRPr="003B40D7">
        <w:rPr>
          <w:rFonts w:ascii="Times New Roman" w:hAnsi="Times New Roman" w:cs="Times New Roman"/>
        </w:rPr>
        <w:br/>
        <w:t>5. Submit the booking.</w:t>
      </w:r>
      <w:r w:rsidRPr="003B40D7">
        <w:rPr>
          <w:rFonts w:ascii="Times New Roman" w:hAnsi="Times New Roman" w:cs="Times New Roman"/>
        </w:rPr>
        <w:br/>
        <w:t>6. Store data in the cloud database.</w:t>
      </w:r>
      <w:r w:rsidRPr="003B40D7">
        <w:rPr>
          <w:rFonts w:ascii="Times New Roman" w:hAnsi="Times New Roman" w:cs="Times New Roman"/>
        </w:rPr>
        <w:br/>
      </w:r>
      <w:r w:rsidRPr="003B40D7">
        <w:rPr>
          <w:rFonts w:ascii="Times New Roman" w:hAnsi="Times New Roman" w:cs="Times New Roman"/>
        </w:rPr>
        <w:lastRenderedPageBreak/>
        <w:t>7. Display all bookings in the report.</w:t>
      </w:r>
      <w:r w:rsidRPr="003B40D7">
        <w:rPr>
          <w:rFonts w:ascii="Times New Roman" w:hAnsi="Times New Roman" w:cs="Times New Roman"/>
        </w:rPr>
        <w:br/>
        <w:t>8. Stop.</w:t>
      </w:r>
    </w:p>
    <w:p w14:paraId="08EF2415"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Procedure</w:t>
      </w:r>
    </w:p>
    <w:p w14:paraId="5947F293" w14:textId="77777777" w:rsidR="008C36FD" w:rsidRPr="003B40D7" w:rsidRDefault="00000000">
      <w:pPr>
        <w:rPr>
          <w:rFonts w:ascii="Times New Roman" w:hAnsi="Times New Roman" w:cs="Times New Roman"/>
        </w:rPr>
      </w:pPr>
      <w:r w:rsidRPr="003B40D7">
        <w:rPr>
          <w:rFonts w:ascii="Times New Roman" w:hAnsi="Times New Roman" w:cs="Times New Roman"/>
        </w:rPr>
        <w:t>1. Login to Zoho Creator.</w:t>
      </w:r>
      <w:r w:rsidRPr="003B40D7">
        <w:rPr>
          <w:rFonts w:ascii="Times New Roman" w:hAnsi="Times New Roman" w:cs="Times New Roman"/>
        </w:rPr>
        <w:br/>
        <w:t>2. Create a new Car Booking application.</w:t>
      </w:r>
      <w:r w:rsidRPr="003B40D7">
        <w:rPr>
          <w:rFonts w:ascii="Times New Roman" w:hAnsi="Times New Roman" w:cs="Times New Roman"/>
        </w:rPr>
        <w:br/>
        <w:t>3. Design the booking form with all required fields.</w:t>
      </w:r>
      <w:r w:rsidRPr="003B40D7">
        <w:rPr>
          <w:rFonts w:ascii="Times New Roman" w:hAnsi="Times New Roman" w:cs="Times New Roman"/>
        </w:rPr>
        <w:br/>
        <w:t>4. Save the form and enter sample booking details.</w:t>
      </w:r>
      <w:r w:rsidRPr="003B40D7">
        <w:rPr>
          <w:rFonts w:ascii="Times New Roman" w:hAnsi="Times New Roman" w:cs="Times New Roman"/>
        </w:rPr>
        <w:br/>
        <w:t>5. Create a report to display all bookings.</w:t>
      </w:r>
      <w:r w:rsidRPr="003B40D7">
        <w:rPr>
          <w:rFonts w:ascii="Times New Roman" w:hAnsi="Times New Roman" w:cs="Times New Roman"/>
        </w:rPr>
        <w:br/>
        <w:t>6. Verify the stored records.</w:t>
      </w:r>
    </w:p>
    <w:p w14:paraId="3831CD0A"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Observation</w:t>
      </w:r>
    </w:p>
    <w:p w14:paraId="6993D817" w14:textId="77777777" w:rsidR="008C36FD" w:rsidRPr="003B40D7" w:rsidRDefault="00000000">
      <w:pPr>
        <w:rPr>
          <w:rFonts w:ascii="Times New Roman" w:hAnsi="Times New Roman" w:cs="Times New Roman"/>
        </w:rPr>
      </w:pPr>
      <w:r w:rsidRPr="003B40D7">
        <w:rPr>
          <w:rFonts w:ascii="Times New Roman" w:hAnsi="Times New Roman" w:cs="Times New Roman"/>
        </w:rPr>
        <w:t>• The application accepted all booking details successfully.</w:t>
      </w:r>
      <w:r w:rsidRPr="003B40D7">
        <w:rPr>
          <w:rFonts w:ascii="Times New Roman" w:hAnsi="Times New Roman" w:cs="Times New Roman"/>
        </w:rPr>
        <w:br/>
        <w:t>• Records were stored in the cloud database.</w:t>
      </w:r>
      <w:r w:rsidRPr="003B40D7">
        <w:rPr>
          <w:rFonts w:ascii="Times New Roman" w:hAnsi="Times New Roman" w:cs="Times New Roman"/>
        </w:rPr>
        <w:br/>
        <w:t>• The booking report displayed all records.</w:t>
      </w:r>
      <w:r w:rsidRPr="003B40D7">
        <w:rPr>
          <w:rFonts w:ascii="Times New Roman" w:hAnsi="Times New Roman" w:cs="Times New Roman"/>
        </w:rPr>
        <w:br/>
        <w:t>• Individual booking details were viewed successfully.</w:t>
      </w:r>
      <w:r w:rsidRPr="003B40D7">
        <w:rPr>
          <w:rFonts w:ascii="Times New Roman" w:hAnsi="Times New Roman" w:cs="Times New Roman"/>
        </w:rPr>
        <w:br/>
        <w:t>• The application demonstrated SaaS functionality.</w:t>
      </w:r>
    </w:p>
    <w:p w14:paraId="67D5D3ED"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Result</w:t>
      </w:r>
    </w:p>
    <w:p w14:paraId="113028AE" w14:textId="77777777" w:rsidR="008C36FD" w:rsidRPr="003B40D7" w:rsidRDefault="00000000">
      <w:pPr>
        <w:rPr>
          <w:rFonts w:ascii="Times New Roman" w:hAnsi="Times New Roman" w:cs="Times New Roman"/>
        </w:rPr>
      </w:pPr>
      <w:r w:rsidRPr="003B40D7">
        <w:rPr>
          <w:rFonts w:ascii="Times New Roman" w:hAnsi="Times New Roman" w:cs="Times New Roman"/>
        </w:rPr>
        <w:t>The Car Booking Reservation System was successfully developed using Zoho Creator. Booking details were stored, retrieved, and displayed correctly through cloud-based reports.</w:t>
      </w:r>
    </w:p>
    <w:p w14:paraId="7F955F2B" w14:textId="77777777" w:rsidR="008C36FD" w:rsidRPr="003B40D7" w:rsidRDefault="00000000">
      <w:pPr>
        <w:pStyle w:val="Heading2"/>
        <w:rPr>
          <w:rFonts w:ascii="Times New Roman" w:hAnsi="Times New Roman" w:cs="Times New Roman"/>
          <w:color w:val="auto"/>
        </w:rPr>
      </w:pPr>
      <w:r w:rsidRPr="003B40D7">
        <w:rPr>
          <w:rFonts w:ascii="Times New Roman" w:hAnsi="Times New Roman" w:cs="Times New Roman"/>
          <w:color w:val="auto"/>
        </w:rPr>
        <w:t>Conclusion</w:t>
      </w:r>
    </w:p>
    <w:p w14:paraId="227CE3BB" w14:textId="77777777" w:rsidR="003B40D7" w:rsidRDefault="00000000">
      <w:pPr>
        <w:rPr>
          <w:rFonts w:ascii="Times New Roman" w:hAnsi="Times New Roman" w:cs="Times New Roman"/>
        </w:rPr>
      </w:pPr>
      <w:r w:rsidRPr="003B40D7">
        <w:rPr>
          <w:rFonts w:ascii="Times New Roman" w:hAnsi="Times New Roman" w:cs="Times New Roman"/>
        </w:rPr>
        <w:t>The experiment successfully demonstrated a SaaS-based Car Booking Reservation System using Zoho Creator.</w:t>
      </w:r>
    </w:p>
    <w:p w14:paraId="2DF05B10" w14:textId="7DC0B80C" w:rsidR="003B40D7" w:rsidRPr="003B40D7" w:rsidRDefault="003B40D7">
      <w:pPr>
        <w:rPr>
          <w:rFonts w:ascii="Times New Roman" w:hAnsi="Times New Roman" w:cs="Times New Roman"/>
          <w:b/>
          <w:bCs/>
        </w:rPr>
      </w:pPr>
      <w:r w:rsidRPr="003B40D7">
        <w:rPr>
          <w:rFonts w:ascii="Times New Roman" w:hAnsi="Times New Roman" w:cs="Times New Roman"/>
          <w:b/>
          <w:bCs/>
        </w:rPr>
        <w:t>OUTPUT</w:t>
      </w:r>
    </w:p>
    <w:p w14:paraId="2070EB29" w14:textId="06987994" w:rsidR="008C36FD" w:rsidRDefault="003B40D7">
      <w:pPr>
        <w:rPr>
          <w:rFonts w:ascii="Times New Roman" w:hAnsi="Times New Roman" w:cs="Times New Roman"/>
        </w:rPr>
      </w:pPr>
      <w:r>
        <w:rPr>
          <w:rFonts w:ascii="Times New Roman" w:hAnsi="Times New Roman" w:cs="Times New Roman"/>
          <w:noProof/>
        </w:rPr>
        <w:drawing>
          <wp:inline distT="0" distB="0" distL="0" distR="0" wp14:anchorId="6FE966B0" wp14:editId="76E5203A">
            <wp:extent cx="5486400" cy="3257550"/>
            <wp:effectExtent l="0" t="0" r="0" b="0"/>
            <wp:docPr id="17890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0802" name="Picture 1789080802"/>
                    <pic:cNvPicPr/>
                  </pic:nvPicPr>
                  <pic:blipFill>
                    <a:blip r:embed="rId6"/>
                    <a:stretch>
                      <a:fillRect/>
                    </a:stretch>
                  </pic:blipFill>
                  <pic:spPr>
                    <a:xfrm>
                      <a:off x="0" y="0"/>
                      <a:ext cx="5486400" cy="3257550"/>
                    </a:xfrm>
                    <a:prstGeom prst="rect">
                      <a:avLst/>
                    </a:prstGeom>
                  </pic:spPr>
                </pic:pic>
              </a:graphicData>
            </a:graphic>
          </wp:inline>
        </w:drawing>
      </w:r>
    </w:p>
    <w:p w14:paraId="4E368748" w14:textId="77777777" w:rsidR="003B40D7" w:rsidRDefault="003B40D7">
      <w:pPr>
        <w:rPr>
          <w:rFonts w:ascii="Times New Roman" w:hAnsi="Times New Roman" w:cs="Times New Roman"/>
        </w:rPr>
      </w:pPr>
    </w:p>
    <w:p w14:paraId="5787A90B" w14:textId="0E06DDC1" w:rsidR="003B40D7" w:rsidRDefault="003B40D7">
      <w:pPr>
        <w:rPr>
          <w:rFonts w:ascii="Times New Roman" w:hAnsi="Times New Roman" w:cs="Times New Roman"/>
        </w:rPr>
      </w:pPr>
      <w:r>
        <w:rPr>
          <w:rFonts w:ascii="Times New Roman" w:hAnsi="Times New Roman" w:cs="Times New Roman"/>
          <w:noProof/>
        </w:rPr>
        <w:drawing>
          <wp:inline distT="0" distB="0" distL="0" distR="0" wp14:anchorId="3875F241" wp14:editId="001A28B6">
            <wp:extent cx="5486400" cy="3257550"/>
            <wp:effectExtent l="0" t="0" r="0" b="0"/>
            <wp:docPr id="1205227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7753" name="Picture 1205227753"/>
                    <pic:cNvPicPr/>
                  </pic:nvPicPr>
                  <pic:blipFill>
                    <a:blip r:embed="rId7"/>
                    <a:stretch>
                      <a:fillRect/>
                    </a:stretch>
                  </pic:blipFill>
                  <pic:spPr>
                    <a:xfrm>
                      <a:off x="0" y="0"/>
                      <a:ext cx="5486400" cy="3257550"/>
                    </a:xfrm>
                    <a:prstGeom prst="rect">
                      <a:avLst/>
                    </a:prstGeom>
                  </pic:spPr>
                </pic:pic>
              </a:graphicData>
            </a:graphic>
          </wp:inline>
        </w:drawing>
      </w:r>
    </w:p>
    <w:p w14:paraId="0DE42F3F" w14:textId="624AD1E2" w:rsidR="003B40D7" w:rsidRPr="003B40D7" w:rsidRDefault="003B40D7">
      <w:pPr>
        <w:rPr>
          <w:rFonts w:ascii="Times New Roman" w:hAnsi="Times New Roman" w:cs="Times New Roman"/>
        </w:rPr>
      </w:pPr>
      <w:r>
        <w:rPr>
          <w:rFonts w:ascii="Times New Roman" w:hAnsi="Times New Roman" w:cs="Times New Roman"/>
          <w:noProof/>
        </w:rPr>
        <w:lastRenderedPageBreak/>
        <w:drawing>
          <wp:inline distT="0" distB="0" distL="0" distR="0" wp14:anchorId="6B62C77B" wp14:editId="69107030">
            <wp:extent cx="5486400" cy="4778375"/>
            <wp:effectExtent l="0" t="0" r="0" b="3175"/>
            <wp:docPr id="1532526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26938" name="Picture 1532526938"/>
                    <pic:cNvPicPr/>
                  </pic:nvPicPr>
                  <pic:blipFill>
                    <a:blip r:embed="rId8"/>
                    <a:stretch>
                      <a:fillRect/>
                    </a:stretch>
                  </pic:blipFill>
                  <pic:spPr>
                    <a:xfrm>
                      <a:off x="0" y="0"/>
                      <a:ext cx="5486400" cy="4778375"/>
                    </a:xfrm>
                    <a:prstGeom prst="rect">
                      <a:avLst/>
                    </a:prstGeom>
                  </pic:spPr>
                </pic:pic>
              </a:graphicData>
            </a:graphic>
          </wp:inline>
        </w:drawing>
      </w:r>
    </w:p>
    <w:p w14:paraId="7EBD12BC" w14:textId="144832ED" w:rsidR="008C36FD" w:rsidRPr="003B40D7" w:rsidRDefault="008C36FD" w:rsidP="003B40D7">
      <w:pPr>
        <w:pStyle w:val="ListBullet"/>
        <w:numPr>
          <w:ilvl w:val="0"/>
          <w:numId w:val="0"/>
        </w:numPr>
        <w:ind w:left="360"/>
        <w:rPr>
          <w:rFonts w:ascii="Times New Roman" w:hAnsi="Times New Roman" w:cs="Times New Roman"/>
        </w:rPr>
      </w:pPr>
    </w:p>
    <w:sectPr w:rsidR="008C36FD" w:rsidRPr="003B40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925725">
    <w:abstractNumId w:val="8"/>
  </w:num>
  <w:num w:numId="2" w16cid:durableId="385225249">
    <w:abstractNumId w:val="6"/>
  </w:num>
  <w:num w:numId="3" w16cid:durableId="150609295">
    <w:abstractNumId w:val="5"/>
  </w:num>
  <w:num w:numId="4" w16cid:durableId="870919734">
    <w:abstractNumId w:val="4"/>
  </w:num>
  <w:num w:numId="5" w16cid:durableId="1047492235">
    <w:abstractNumId w:val="7"/>
  </w:num>
  <w:num w:numId="6" w16cid:durableId="1959337149">
    <w:abstractNumId w:val="3"/>
  </w:num>
  <w:num w:numId="7" w16cid:durableId="12197224">
    <w:abstractNumId w:val="2"/>
  </w:num>
  <w:num w:numId="8" w16cid:durableId="1341469742">
    <w:abstractNumId w:val="1"/>
  </w:num>
  <w:num w:numId="9" w16cid:durableId="115298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0D7"/>
    <w:rsid w:val="0085473F"/>
    <w:rsid w:val="008C3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2276F"/>
  <w14:defaultImageDpi w14:val="300"/>
  <w15:docId w15:val="{D9F403E4-17E0-4F24-94F3-E3FB18BC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2026-07-27T06:06:00Z</dcterms:created>
  <dcterms:modified xsi:type="dcterms:W3CDTF">2026-07-27T06:06:00Z</dcterms:modified>
  <cp:category/>
</cp:coreProperties>
</file>