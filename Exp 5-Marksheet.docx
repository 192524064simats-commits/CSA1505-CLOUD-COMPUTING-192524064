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89BA1" w14:textId="77777777" w:rsidR="0037310C" w:rsidRPr="00765B0E" w:rsidRDefault="00000000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765B0E">
        <w:rPr>
          <w:rFonts w:ascii="Times New Roman" w:hAnsi="Times New Roman" w:cs="Times New Roman"/>
          <w:color w:val="000000" w:themeColor="text1"/>
        </w:rPr>
        <w:t>EXPERIMENT NO. 5</w:t>
      </w:r>
    </w:p>
    <w:p w14:paraId="20477743" w14:textId="77777777" w:rsidR="0037310C" w:rsidRPr="00765B0E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765B0E">
        <w:rPr>
          <w:rFonts w:ascii="Times New Roman" w:hAnsi="Times New Roman" w:cs="Times New Roman"/>
          <w:b/>
          <w:color w:val="000000" w:themeColor="text1"/>
        </w:rPr>
        <w:t>Mark Sheet Processing System using Zoho Creator (SaaS)</w:t>
      </w:r>
    </w:p>
    <w:p w14:paraId="70B6FDE8" w14:textId="77777777" w:rsidR="0037310C" w:rsidRPr="00765B0E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765B0E">
        <w:rPr>
          <w:rFonts w:ascii="Times New Roman" w:hAnsi="Times New Roman" w:cs="Times New Roman"/>
          <w:color w:val="000000" w:themeColor="text1"/>
        </w:rPr>
        <w:t>Aim</w:t>
      </w:r>
    </w:p>
    <w:p w14:paraId="3737B2CE" w14:textId="77777777" w:rsidR="0037310C" w:rsidRPr="00765B0E" w:rsidRDefault="00000000">
      <w:pPr>
        <w:rPr>
          <w:rFonts w:ascii="Times New Roman" w:hAnsi="Times New Roman" w:cs="Times New Roman"/>
          <w:color w:val="000000" w:themeColor="text1"/>
        </w:rPr>
      </w:pPr>
      <w:r w:rsidRPr="00765B0E">
        <w:rPr>
          <w:rFonts w:ascii="Times New Roman" w:hAnsi="Times New Roman" w:cs="Times New Roman"/>
          <w:color w:val="000000" w:themeColor="text1"/>
        </w:rPr>
        <w:t>To develop a cloud-based Mark Sheet Processing System using Zoho Creator for managing student marks and demonstrating Software as a Service (SaaS).</w:t>
      </w:r>
    </w:p>
    <w:p w14:paraId="6ED356AF" w14:textId="77777777" w:rsidR="0037310C" w:rsidRPr="00765B0E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765B0E">
        <w:rPr>
          <w:rFonts w:ascii="Times New Roman" w:hAnsi="Times New Roman" w:cs="Times New Roman"/>
          <w:color w:val="000000" w:themeColor="text1"/>
        </w:rPr>
        <w:t>Objective</w:t>
      </w:r>
    </w:p>
    <w:p w14:paraId="3CB16D36" w14:textId="77777777" w:rsidR="0037310C" w:rsidRPr="00765B0E" w:rsidRDefault="00000000">
      <w:pPr>
        <w:rPr>
          <w:rFonts w:ascii="Times New Roman" w:hAnsi="Times New Roman" w:cs="Times New Roman"/>
          <w:color w:val="000000" w:themeColor="text1"/>
        </w:rPr>
      </w:pPr>
      <w:r w:rsidRPr="00765B0E">
        <w:rPr>
          <w:rFonts w:ascii="Times New Roman" w:hAnsi="Times New Roman" w:cs="Times New Roman"/>
          <w:color w:val="000000" w:themeColor="text1"/>
        </w:rPr>
        <w:t>• Create a cloud-based mark sheet application.</w:t>
      </w:r>
      <w:r w:rsidRPr="00765B0E">
        <w:rPr>
          <w:rFonts w:ascii="Times New Roman" w:hAnsi="Times New Roman" w:cs="Times New Roman"/>
          <w:color w:val="000000" w:themeColor="text1"/>
        </w:rPr>
        <w:br/>
        <w:t>• Store student and subject details.</w:t>
      </w:r>
      <w:r w:rsidRPr="00765B0E">
        <w:rPr>
          <w:rFonts w:ascii="Times New Roman" w:hAnsi="Times New Roman" w:cs="Times New Roman"/>
          <w:color w:val="000000" w:themeColor="text1"/>
        </w:rPr>
        <w:br/>
        <w:t>• Calculate total, average, percentage and rank.</w:t>
      </w:r>
      <w:r w:rsidRPr="00765B0E">
        <w:rPr>
          <w:rFonts w:ascii="Times New Roman" w:hAnsi="Times New Roman" w:cs="Times New Roman"/>
          <w:color w:val="000000" w:themeColor="text1"/>
        </w:rPr>
        <w:br/>
        <w:t>• Generate reports.</w:t>
      </w:r>
    </w:p>
    <w:p w14:paraId="7DB79159" w14:textId="77777777" w:rsidR="0037310C" w:rsidRPr="00765B0E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765B0E">
        <w:rPr>
          <w:rFonts w:ascii="Times New Roman" w:hAnsi="Times New Roman" w:cs="Times New Roman"/>
          <w:color w:val="000000" w:themeColor="text1"/>
        </w:rPr>
        <w:t>Software Requirements</w:t>
      </w:r>
    </w:p>
    <w:p w14:paraId="064FF048" w14:textId="77777777" w:rsidR="0037310C" w:rsidRPr="00765B0E" w:rsidRDefault="00000000">
      <w:pPr>
        <w:rPr>
          <w:rFonts w:ascii="Times New Roman" w:hAnsi="Times New Roman" w:cs="Times New Roman"/>
          <w:color w:val="000000" w:themeColor="text1"/>
        </w:rPr>
      </w:pPr>
      <w:r w:rsidRPr="00765B0E">
        <w:rPr>
          <w:rFonts w:ascii="Times New Roman" w:hAnsi="Times New Roman" w:cs="Times New Roman"/>
          <w:color w:val="000000" w:themeColor="text1"/>
        </w:rPr>
        <w:t>• Zoho Creator</w:t>
      </w:r>
      <w:r w:rsidRPr="00765B0E">
        <w:rPr>
          <w:rFonts w:ascii="Times New Roman" w:hAnsi="Times New Roman" w:cs="Times New Roman"/>
          <w:color w:val="000000" w:themeColor="text1"/>
        </w:rPr>
        <w:br/>
        <w:t>• Google Chrome</w:t>
      </w:r>
      <w:r w:rsidRPr="00765B0E">
        <w:rPr>
          <w:rFonts w:ascii="Times New Roman" w:hAnsi="Times New Roman" w:cs="Times New Roman"/>
          <w:color w:val="000000" w:themeColor="text1"/>
        </w:rPr>
        <w:br/>
        <w:t>• Internet Connection</w:t>
      </w:r>
      <w:r w:rsidRPr="00765B0E">
        <w:rPr>
          <w:rFonts w:ascii="Times New Roman" w:hAnsi="Times New Roman" w:cs="Times New Roman"/>
          <w:color w:val="000000" w:themeColor="text1"/>
        </w:rPr>
        <w:br/>
        <w:t>• Deluge Script (optional)</w:t>
      </w:r>
    </w:p>
    <w:p w14:paraId="43C1B1D4" w14:textId="77777777" w:rsidR="0037310C" w:rsidRPr="00765B0E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765B0E">
        <w:rPr>
          <w:rFonts w:ascii="Times New Roman" w:hAnsi="Times New Roman" w:cs="Times New Roman"/>
          <w:color w:val="000000" w:themeColor="text1"/>
        </w:rPr>
        <w:t>Theory</w:t>
      </w:r>
    </w:p>
    <w:p w14:paraId="78CFEA47" w14:textId="77777777" w:rsidR="0037310C" w:rsidRPr="00765B0E" w:rsidRDefault="00000000">
      <w:pPr>
        <w:rPr>
          <w:rFonts w:ascii="Times New Roman" w:hAnsi="Times New Roman" w:cs="Times New Roman"/>
          <w:color w:val="000000" w:themeColor="text1"/>
        </w:rPr>
      </w:pPr>
      <w:r w:rsidRPr="00765B0E">
        <w:rPr>
          <w:rFonts w:ascii="Times New Roman" w:hAnsi="Times New Roman" w:cs="Times New Roman"/>
          <w:color w:val="000000" w:themeColor="text1"/>
        </w:rPr>
        <w:t>The Mark Sheet Processing System is a cloud-based application that stores student details and subject marks. It automatically processes academic results by calculating the total, average, percentage and rank. Zoho Creator provides a SaaS platform for secure data storage and report generation.</w:t>
      </w:r>
    </w:p>
    <w:p w14:paraId="5B5BA4F2" w14:textId="77777777" w:rsidR="0037310C" w:rsidRPr="00765B0E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765B0E">
        <w:rPr>
          <w:rFonts w:ascii="Times New Roman" w:hAnsi="Times New Roman" w:cs="Times New Roman"/>
          <w:color w:val="000000" w:themeColor="text1"/>
        </w:rPr>
        <w:t>Fields Used</w:t>
      </w:r>
    </w:p>
    <w:p w14:paraId="65D3BB31" w14:textId="77777777" w:rsidR="0037310C" w:rsidRPr="00765B0E" w:rsidRDefault="00000000">
      <w:pPr>
        <w:rPr>
          <w:rFonts w:ascii="Times New Roman" w:hAnsi="Times New Roman" w:cs="Times New Roman"/>
          <w:color w:val="000000" w:themeColor="text1"/>
        </w:rPr>
      </w:pPr>
      <w:r w:rsidRPr="00765B0E">
        <w:rPr>
          <w:rFonts w:ascii="Times New Roman" w:hAnsi="Times New Roman" w:cs="Times New Roman"/>
          <w:color w:val="000000" w:themeColor="text1"/>
        </w:rPr>
        <w:t>Student Name, Register Number, Tamil, English, Mathematics, Science, Social Science, Total, Average, Percentage, Rank.</w:t>
      </w:r>
    </w:p>
    <w:p w14:paraId="06C13A7E" w14:textId="77777777" w:rsidR="0037310C" w:rsidRPr="00765B0E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765B0E">
        <w:rPr>
          <w:rFonts w:ascii="Times New Roman" w:hAnsi="Times New Roman" w:cs="Times New Roman"/>
          <w:color w:val="000000" w:themeColor="text1"/>
        </w:rPr>
        <w:t>Algorithm</w:t>
      </w:r>
    </w:p>
    <w:p w14:paraId="3DEDB8A2" w14:textId="77777777" w:rsidR="0037310C" w:rsidRPr="00765B0E" w:rsidRDefault="00000000">
      <w:pPr>
        <w:rPr>
          <w:rFonts w:ascii="Times New Roman" w:hAnsi="Times New Roman" w:cs="Times New Roman"/>
          <w:color w:val="000000" w:themeColor="text1"/>
        </w:rPr>
      </w:pPr>
      <w:r w:rsidRPr="00765B0E">
        <w:rPr>
          <w:rFonts w:ascii="Times New Roman" w:hAnsi="Times New Roman" w:cs="Times New Roman"/>
          <w:color w:val="000000" w:themeColor="text1"/>
        </w:rPr>
        <w:t>1. Start</w:t>
      </w:r>
      <w:r w:rsidRPr="00765B0E">
        <w:rPr>
          <w:rFonts w:ascii="Times New Roman" w:hAnsi="Times New Roman" w:cs="Times New Roman"/>
          <w:color w:val="000000" w:themeColor="text1"/>
        </w:rPr>
        <w:br/>
        <w:t>2. Open the Mark Sheet form.</w:t>
      </w:r>
      <w:r w:rsidRPr="00765B0E">
        <w:rPr>
          <w:rFonts w:ascii="Times New Roman" w:hAnsi="Times New Roman" w:cs="Times New Roman"/>
          <w:color w:val="000000" w:themeColor="text1"/>
        </w:rPr>
        <w:br/>
        <w:t>3. Enter student details and subject marks.</w:t>
      </w:r>
      <w:r w:rsidRPr="00765B0E">
        <w:rPr>
          <w:rFonts w:ascii="Times New Roman" w:hAnsi="Times New Roman" w:cs="Times New Roman"/>
          <w:color w:val="000000" w:themeColor="text1"/>
        </w:rPr>
        <w:br/>
        <w:t>4. Calculate Total.</w:t>
      </w:r>
      <w:r w:rsidRPr="00765B0E">
        <w:rPr>
          <w:rFonts w:ascii="Times New Roman" w:hAnsi="Times New Roman" w:cs="Times New Roman"/>
          <w:color w:val="000000" w:themeColor="text1"/>
        </w:rPr>
        <w:br/>
        <w:t>5. Calculate Average.</w:t>
      </w:r>
      <w:r w:rsidRPr="00765B0E">
        <w:rPr>
          <w:rFonts w:ascii="Times New Roman" w:hAnsi="Times New Roman" w:cs="Times New Roman"/>
          <w:color w:val="000000" w:themeColor="text1"/>
        </w:rPr>
        <w:br/>
        <w:t>6. Calculate Percentage.</w:t>
      </w:r>
      <w:r w:rsidRPr="00765B0E">
        <w:rPr>
          <w:rFonts w:ascii="Times New Roman" w:hAnsi="Times New Roman" w:cs="Times New Roman"/>
          <w:color w:val="000000" w:themeColor="text1"/>
        </w:rPr>
        <w:br/>
        <w:t>7. Assign Rank.</w:t>
      </w:r>
      <w:r w:rsidRPr="00765B0E">
        <w:rPr>
          <w:rFonts w:ascii="Times New Roman" w:hAnsi="Times New Roman" w:cs="Times New Roman"/>
          <w:color w:val="000000" w:themeColor="text1"/>
        </w:rPr>
        <w:br/>
        <w:t>8. Save the record.</w:t>
      </w:r>
      <w:r w:rsidRPr="00765B0E">
        <w:rPr>
          <w:rFonts w:ascii="Times New Roman" w:hAnsi="Times New Roman" w:cs="Times New Roman"/>
          <w:color w:val="000000" w:themeColor="text1"/>
        </w:rPr>
        <w:br/>
        <w:t>9. Generate report.</w:t>
      </w:r>
      <w:r w:rsidRPr="00765B0E">
        <w:rPr>
          <w:rFonts w:ascii="Times New Roman" w:hAnsi="Times New Roman" w:cs="Times New Roman"/>
          <w:color w:val="000000" w:themeColor="text1"/>
        </w:rPr>
        <w:br/>
        <w:t>10. Stop.</w:t>
      </w:r>
    </w:p>
    <w:p w14:paraId="63D0F5EB" w14:textId="77777777" w:rsidR="0037310C" w:rsidRPr="00765B0E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765B0E">
        <w:rPr>
          <w:rFonts w:ascii="Times New Roman" w:hAnsi="Times New Roman" w:cs="Times New Roman"/>
          <w:color w:val="000000" w:themeColor="text1"/>
        </w:rPr>
        <w:lastRenderedPageBreak/>
        <w:t>Procedure</w:t>
      </w:r>
    </w:p>
    <w:p w14:paraId="627714C2" w14:textId="77777777" w:rsidR="0037310C" w:rsidRPr="00765B0E" w:rsidRDefault="00000000">
      <w:pPr>
        <w:rPr>
          <w:rFonts w:ascii="Times New Roman" w:hAnsi="Times New Roman" w:cs="Times New Roman"/>
          <w:color w:val="000000" w:themeColor="text1"/>
        </w:rPr>
      </w:pPr>
      <w:r w:rsidRPr="00765B0E">
        <w:rPr>
          <w:rFonts w:ascii="Times New Roman" w:hAnsi="Times New Roman" w:cs="Times New Roman"/>
          <w:color w:val="000000" w:themeColor="text1"/>
        </w:rPr>
        <w:t>1. Login to Zoho Creator.</w:t>
      </w:r>
      <w:r w:rsidRPr="00765B0E">
        <w:rPr>
          <w:rFonts w:ascii="Times New Roman" w:hAnsi="Times New Roman" w:cs="Times New Roman"/>
          <w:color w:val="000000" w:themeColor="text1"/>
        </w:rPr>
        <w:br/>
        <w:t>2. Create the Mark Sheet Processing System application.</w:t>
      </w:r>
      <w:r w:rsidRPr="00765B0E">
        <w:rPr>
          <w:rFonts w:ascii="Times New Roman" w:hAnsi="Times New Roman" w:cs="Times New Roman"/>
          <w:color w:val="000000" w:themeColor="text1"/>
        </w:rPr>
        <w:br/>
        <w:t>3. Design the form with all required fields.</w:t>
      </w:r>
      <w:r w:rsidRPr="00765B0E">
        <w:rPr>
          <w:rFonts w:ascii="Times New Roman" w:hAnsi="Times New Roman" w:cs="Times New Roman"/>
          <w:color w:val="000000" w:themeColor="text1"/>
        </w:rPr>
        <w:br/>
        <w:t>4. Enter sample records.</w:t>
      </w:r>
      <w:r w:rsidRPr="00765B0E">
        <w:rPr>
          <w:rFonts w:ascii="Times New Roman" w:hAnsi="Times New Roman" w:cs="Times New Roman"/>
          <w:color w:val="000000" w:themeColor="text1"/>
        </w:rPr>
        <w:br/>
        <w:t>5. Save the records.</w:t>
      </w:r>
      <w:r w:rsidRPr="00765B0E">
        <w:rPr>
          <w:rFonts w:ascii="Times New Roman" w:hAnsi="Times New Roman" w:cs="Times New Roman"/>
          <w:color w:val="000000" w:themeColor="text1"/>
        </w:rPr>
        <w:br/>
        <w:t>6. Create a report.</w:t>
      </w:r>
      <w:r w:rsidRPr="00765B0E">
        <w:rPr>
          <w:rFonts w:ascii="Times New Roman" w:hAnsi="Times New Roman" w:cs="Times New Roman"/>
          <w:color w:val="000000" w:themeColor="text1"/>
        </w:rPr>
        <w:br/>
        <w:t>7. Verify the output.</w:t>
      </w:r>
    </w:p>
    <w:p w14:paraId="0D642EE5" w14:textId="77777777" w:rsidR="0037310C" w:rsidRPr="00765B0E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765B0E">
        <w:rPr>
          <w:rFonts w:ascii="Times New Roman" w:hAnsi="Times New Roman" w:cs="Times New Roman"/>
          <w:color w:val="000000" w:themeColor="text1"/>
        </w:rPr>
        <w:t>Observation</w:t>
      </w:r>
    </w:p>
    <w:p w14:paraId="5767C78E" w14:textId="77777777" w:rsidR="0037310C" w:rsidRPr="00765B0E" w:rsidRDefault="00000000">
      <w:pPr>
        <w:rPr>
          <w:rFonts w:ascii="Times New Roman" w:hAnsi="Times New Roman" w:cs="Times New Roman"/>
          <w:color w:val="000000" w:themeColor="text1"/>
        </w:rPr>
      </w:pPr>
      <w:r w:rsidRPr="00765B0E">
        <w:rPr>
          <w:rFonts w:ascii="Times New Roman" w:hAnsi="Times New Roman" w:cs="Times New Roman"/>
          <w:color w:val="000000" w:themeColor="text1"/>
        </w:rPr>
        <w:t>• Student details were entered successfully.</w:t>
      </w:r>
      <w:r w:rsidRPr="00765B0E">
        <w:rPr>
          <w:rFonts w:ascii="Times New Roman" w:hAnsi="Times New Roman" w:cs="Times New Roman"/>
          <w:color w:val="000000" w:themeColor="text1"/>
        </w:rPr>
        <w:br/>
        <w:t>• Subject marks were stored correctly.</w:t>
      </w:r>
      <w:r w:rsidRPr="00765B0E">
        <w:rPr>
          <w:rFonts w:ascii="Times New Roman" w:hAnsi="Times New Roman" w:cs="Times New Roman"/>
          <w:color w:val="000000" w:themeColor="text1"/>
        </w:rPr>
        <w:br/>
        <w:t>• Total, average and percentage were generated.</w:t>
      </w:r>
      <w:r w:rsidRPr="00765B0E">
        <w:rPr>
          <w:rFonts w:ascii="Times New Roman" w:hAnsi="Times New Roman" w:cs="Times New Roman"/>
          <w:color w:val="000000" w:themeColor="text1"/>
        </w:rPr>
        <w:br/>
        <w:t>• Rank was displayed.</w:t>
      </w:r>
      <w:r w:rsidRPr="00765B0E">
        <w:rPr>
          <w:rFonts w:ascii="Times New Roman" w:hAnsi="Times New Roman" w:cs="Times New Roman"/>
          <w:color w:val="000000" w:themeColor="text1"/>
        </w:rPr>
        <w:br/>
        <w:t>• Reports displayed all student records.</w:t>
      </w:r>
      <w:r w:rsidRPr="00765B0E">
        <w:rPr>
          <w:rFonts w:ascii="Times New Roman" w:hAnsi="Times New Roman" w:cs="Times New Roman"/>
          <w:color w:val="000000" w:themeColor="text1"/>
        </w:rPr>
        <w:br/>
        <w:t>• The application worked correctly.</w:t>
      </w:r>
    </w:p>
    <w:p w14:paraId="435F6D8D" w14:textId="77777777" w:rsidR="0037310C" w:rsidRPr="00765B0E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765B0E">
        <w:rPr>
          <w:rFonts w:ascii="Times New Roman" w:hAnsi="Times New Roman" w:cs="Times New Roman"/>
          <w:color w:val="000000" w:themeColor="text1"/>
        </w:rPr>
        <w:t>Result</w:t>
      </w:r>
    </w:p>
    <w:p w14:paraId="3EFA8154" w14:textId="77777777" w:rsidR="0037310C" w:rsidRPr="00765B0E" w:rsidRDefault="00000000">
      <w:pPr>
        <w:rPr>
          <w:rFonts w:ascii="Times New Roman" w:hAnsi="Times New Roman" w:cs="Times New Roman"/>
          <w:color w:val="000000" w:themeColor="text1"/>
        </w:rPr>
      </w:pPr>
      <w:r w:rsidRPr="00765B0E">
        <w:rPr>
          <w:rFonts w:ascii="Times New Roman" w:hAnsi="Times New Roman" w:cs="Times New Roman"/>
          <w:color w:val="000000" w:themeColor="text1"/>
        </w:rPr>
        <w:t>The Mark Sheet Processing System was successfully implemented using Zoho Creator. Student records were stored and reports were generated successfully.</w:t>
      </w:r>
    </w:p>
    <w:p w14:paraId="2B405BD1" w14:textId="77777777" w:rsidR="0037310C" w:rsidRPr="00765B0E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765B0E">
        <w:rPr>
          <w:rFonts w:ascii="Times New Roman" w:hAnsi="Times New Roman" w:cs="Times New Roman"/>
          <w:color w:val="000000" w:themeColor="text1"/>
        </w:rPr>
        <w:t>Conclusion</w:t>
      </w:r>
    </w:p>
    <w:p w14:paraId="5F0F34C5" w14:textId="77777777" w:rsidR="0037310C" w:rsidRPr="00765B0E" w:rsidRDefault="00000000">
      <w:pPr>
        <w:rPr>
          <w:rFonts w:ascii="Times New Roman" w:hAnsi="Times New Roman" w:cs="Times New Roman"/>
          <w:color w:val="000000" w:themeColor="text1"/>
        </w:rPr>
      </w:pPr>
      <w:r w:rsidRPr="00765B0E">
        <w:rPr>
          <w:rFonts w:ascii="Times New Roman" w:hAnsi="Times New Roman" w:cs="Times New Roman"/>
          <w:color w:val="000000" w:themeColor="text1"/>
        </w:rPr>
        <w:t>The experiment demonstrated the implementation of a cloud-based Mark Sheet Processing System using Zoho Creator.</w:t>
      </w:r>
    </w:p>
    <w:p w14:paraId="65684D38" w14:textId="77777777" w:rsidR="0037310C" w:rsidRPr="00765B0E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765B0E">
        <w:rPr>
          <w:rFonts w:ascii="Times New Roman" w:hAnsi="Times New Roman" w:cs="Times New Roman"/>
          <w:color w:val="000000" w:themeColor="text1"/>
        </w:rPr>
        <w:lastRenderedPageBreak/>
        <w:t>Output Screenshots</w:t>
      </w:r>
    </w:p>
    <w:p w14:paraId="6D674D82" w14:textId="77777777" w:rsidR="0037310C" w:rsidRPr="00765B0E" w:rsidRDefault="00000000">
      <w:pPr>
        <w:rPr>
          <w:rFonts w:ascii="Times New Roman" w:hAnsi="Times New Roman" w:cs="Times New Roman"/>
          <w:color w:val="000000" w:themeColor="text1"/>
        </w:rPr>
      </w:pPr>
      <w:r w:rsidRPr="00765B0E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D36889B" wp14:editId="70238702">
            <wp:extent cx="5760720" cy="62809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22cf504-d92b-41b5-8bbe-34814fea28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8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7135" w14:textId="77777777" w:rsidR="0037310C" w:rsidRPr="00765B0E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765B0E">
        <w:rPr>
          <w:rFonts w:ascii="Times New Roman" w:hAnsi="Times New Roman" w:cs="Times New Roman"/>
          <w:color w:val="000000" w:themeColor="text1"/>
        </w:rPr>
        <w:t>Figure 1: Mark Sheet Entry Form</w:t>
      </w:r>
    </w:p>
    <w:p w14:paraId="64A4D731" w14:textId="77777777" w:rsidR="0037310C" w:rsidRPr="00765B0E" w:rsidRDefault="00000000">
      <w:pPr>
        <w:rPr>
          <w:rFonts w:ascii="Times New Roman" w:hAnsi="Times New Roman" w:cs="Times New Roman"/>
          <w:color w:val="000000" w:themeColor="text1"/>
        </w:rPr>
      </w:pPr>
      <w:r w:rsidRPr="00765B0E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1DFF5CBA" wp14:editId="68950EEE">
            <wp:extent cx="5760720" cy="41633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f9997fc-e0ea-418b-96b9-8ae5c99426f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63F2" w14:textId="77777777" w:rsidR="0037310C" w:rsidRPr="00765B0E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765B0E">
        <w:rPr>
          <w:rFonts w:ascii="Times New Roman" w:hAnsi="Times New Roman" w:cs="Times New Roman"/>
          <w:color w:val="000000" w:themeColor="text1"/>
        </w:rPr>
        <w:t>Figure 2: Individual Student Record</w:t>
      </w:r>
    </w:p>
    <w:p w14:paraId="1566F908" w14:textId="77777777" w:rsidR="0037310C" w:rsidRPr="00765B0E" w:rsidRDefault="00000000">
      <w:pPr>
        <w:rPr>
          <w:rFonts w:ascii="Times New Roman" w:hAnsi="Times New Roman" w:cs="Times New Roman"/>
          <w:color w:val="000000" w:themeColor="text1"/>
        </w:rPr>
      </w:pPr>
      <w:r w:rsidRPr="00765B0E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96AA59D" wp14:editId="4B605A1E">
            <wp:extent cx="5760720" cy="11399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56f5e98-6b2d-40cc-b285-6fdfc64e4e8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71A3" w14:textId="77777777" w:rsidR="0037310C" w:rsidRPr="00765B0E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765B0E">
        <w:rPr>
          <w:rFonts w:ascii="Times New Roman" w:hAnsi="Times New Roman" w:cs="Times New Roman"/>
          <w:color w:val="000000" w:themeColor="text1"/>
        </w:rPr>
        <w:t>Figure 3: Mark Sheet Report</w:t>
      </w:r>
    </w:p>
    <w:p w14:paraId="37A482B1" w14:textId="6354A2F1" w:rsidR="0037310C" w:rsidRPr="00765B0E" w:rsidRDefault="0037310C" w:rsidP="00765B0E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sectPr w:rsidR="0037310C" w:rsidRPr="00765B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8077397">
    <w:abstractNumId w:val="8"/>
  </w:num>
  <w:num w:numId="2" w16cid:durableId="1286110840">
    <w:abstractNumId w:val="6"/>
  </w:num>
  <w:num w:numId="3" w16cid:durableId="932856510">
    <w:abstractNumId w:val="5"/>
  </w:num>
  <w:num w:numId="4" w16cid:durableId="290720248">
    <w:abstractNumId w:val="4"/>
  </w:num>
  <w:num w:numId="5" w16cid:durableId="1845166978">
    <w:abstractNumId w:val="7"/>
  </w:num>
  <w:num w:numId="6" w16cid:durableId="977763929">
    <w:abstractNumId w:val="3"/>
  </w:num>
  <w:num w:numId="7" w16cid:durableId="809591881">
    <w:abstractNumId w:val="2"/>
  </w:num>
  <w:num w:numId="8" w16cid:durableId="802697203">
    <w:abstractNumId w:val="1"/>
  </w:num>
  <w:num w:numId="9" w16cid:durableId="1692105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72E6"/>
    <w:rsid w:val="0029639D"/>
    <w:rsid w:val="00326F90"/>
    <w:rsid w:val="0037310C"/>
    <w:rsid w:val="00765B0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04D14F"/>
  <w14:defaultImageDpi w14:val="300"/>
  <w15:docId w15:val="{3FD5E4FE-792F-4426-8CF1-60016706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Hashim Mohammed</cp:lastModifiedBy>
  <cp:revision>2</cp:revision>
  <dcterms:created xsi:type="dcterms:W3CDTF">2026-08-05T05:42:00Z</dcterms:created>
  <dcterms:modified xsi:type="dcterms:W3CDTF">2026-08-05T05:42:00Z</dcterms:modified>
  <cp:category/>
</cp:coreProperties>
</file>