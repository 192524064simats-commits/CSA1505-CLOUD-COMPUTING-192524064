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E445" w14:textId="77777777" w:rsidR="00B14E05" w:rsidRPr="00D3122B" w:rsidRDefault="00000000">
      <w:pPr>
        <w:pStyle w:val="Heading1"/>
        <w:jc w:val="center"/>
        <w:rPr>
          <w:rFonts w:ascii="Times New Roman" w:hAnsi="Times New Roman" w:cs="Times New Roman"/>
          <w:color w:val="000000" w:themeColor="text1"/>
        </w:rPr>
      </w:pPr>
      <w:r w:rsidRPr="00D3122B">
        <w:rPr>
          <w:rFonts w:ascii="Times New Roman" w:hAnsi="Times New Roman" w:cs="Times New Roman"/>
          <w:color w:val="000000" w:themeColor="text1"/>
        </w:rPr>
        <w:t>EXPERIMENT NO. 6</w:t>
      </w:r>
    </w:p>
    <w:p w14:paraId="471AF76B" w14:textId="77777777" w:rsidR="00B14E05" w:rsidRPr="00D3122B" w:rsidRDefault="00000000">
      <w:pPr>
        <w:jc w:val="center"/>
        <w:rPr>
          <w:rFonts w:ascii="Times New Roman" w:hAnsi="Times New Roman" w:cs="Times New Roman"/>
        </w:rPr>
      </w:pPr>
      <w:r w:rsidRPr="00D3122B">
        <w:rPr>
          <w:rFonts w:ascii="Times New Roman" w:hAnsi="Times New Roman" w:cs="Times New Roman"/>
          <w:b/>
        </w:rPr>
        <w:t>Payroll Processing System using Zoho Creator (SaaS)</w:t>
      </w:r>
    </w:p>
    <w:p w14:paraId="7092A13B"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Aim</w:t>
      </w:r>
    </w:p>
    <w:p w14:paraId="44403AB6" w14:textId="77777777" w:rsidR="00B14E05" w:rsidRPr="00D3122B" w:rsidRDefault="00000000">
      <w:pPr>
        <w:rPr>
          <w:rFonts w:ascii="Times New Roman" w:hAnsi="Times New Roman" w:cs="Times New Roman"/>
        </w:rPr>
      </w:pPr>
      <w:r w:rsidRPr="00D3122B">
        <w:rPr>
          <w:rFonts w:ascii="Times New Roman" w:hAnsi="Times New Roman" w:cs="Times New Roman"/>
        </w:rPr>
        <w:t>To develop a cloud-based Payroll Processing System using Zoho Creator to manage employee payroll details.</w:t>
      </w:r>
    </w:p>
    <w:p w14:paraId="6F192FB5"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Objective</w:t>
      </w:r>
    </w:p>
    <w:p w14:paraId="3448198E" w14:textId="77777777" w:rsidR="00B14E05" w:rsidRPr="00D3122B" w:rsidRDefault="00000000">
      <w:pPr>
        <w:rPr>
          <w:rFonts w:ascii="Times New Roman" w:hAnsi="Times New Roman" w:cs="Times New Roman"/>
        </w:rPr>
      </w:pPr>
      <w:r w:rsidRPr="00D3122B">
        <w:rPr>
          <w:rFonts w:ascii="Times New Roman" w:hAnsi="Times New Roman" w:cs="Times New Roman"/>
        </w:rPr>
        <w:t>Create a SaaS payroll application, store employee details, maintain salary details and generate reports.</w:t>
      </w:r>
    </w:p>
    <w:p w14:paraId="4D093E84" w14:textId="77777777" w:rsidR="00B14E05" w:rsidRPr="00D3122B" w:rsidRDefault="00000000">
      <w:pPr>
        <w:pStyle w:val="Heading2"/>
        <w:rPr>
          <w:rFonts w:ascii="Times New Roman" w:hAnsi="Times New Roman" w:cs="Times New Roman"/>
        </w:rPr>
      </w:pPr>
      <w:r w:rsidRPr="00D3122B">
        <w:rPr>
          <w:rFonts w:ascii="Times New Roman" w:hAnsi="Times New Roman" w:cs="Times New Roman"/>
          <w:color w:val="000000" w:themeColor="text1"/>
        </w:rPr>
        <w:t>Software Requirements</w:t>
      </w:r>
    </w:p>
    <w:p w14:paraId="76B0374D" w14:textId="77777777" w:rsidR="00B14E05" w:rsidRPr="00D3122B" w:rsidRDefault="00000000">
      <w:pPr>
        <w:rPr>
          <w:rFonts w:ascii="Times New Roman" w:hAnsi="Times New Roman" w:cs="Times New Roman"/>
        </w:rPr>
      </w:pPr>
      <w:r w:rsidRPr="00D3122B">
        <w:rPr>
          <w:rFonts w:ascii="Times New Roman" w:hAnsi="Times New Roman" w:cs="Times New Roman"/>
        </w:rPr>
        <w:t>Zoho Creator, Google Chrome, Internet Connection.</w:t>
      </w:r>
    </w:p>
    <w:p w14:paraId="61466DA5"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Theory</w:t>
      </w:r>
    </w:p>
    <w:p w14:paraId="65E949B3" w14:textId="77777777" w:rsidR="00B14E05" w:rsidRPr="00D3122B" w:rsidRDefault="00000000">
      <w:pPr>
        <w:rPr>
          <w:rFonts w:ascii="Times New Roman" w:hAnsi="Times New Roman" w:cs="Times New Roman"/>
        </w:rPr>
      </w:pPr>
      <w:r w:rsidRPr="00D3122B">
        <w:rPr>
          <w:rFonts w:ascii="Times New Roman" w:hAnsi="Times New Roman" w:cs="Times New Roman"/>
        </w:rPr>
        <w:t>The Payroll Processing System is a SaaS application that stores employee information and payroll details. It maintains employee name, ID, department, designation, present experience, overall experience, basic pay and can be extended to calculate HRA, DA, TA, Gross Pay and Net Pay.</w:t>
      </w:r>
    </w:p>
    <w:p w14:paraId="41BD5469"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Fields Used</w:t>
      </w:r>
    </w:p>
    <w:p w14:paraId="175C07B4"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color w:val="000000" w:themeColor="text1"/>
        </w:rPr>
        <w:t>Employee Name, Employee ID, Department, Designation, Present Experience, Overall Experience, Basic Pay, HRA, DA, TA, Gross Pay, Net Pay.</w:t>
      </w:r>
    </w:p>
    <w:p w14:paraId="40A049C6"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Algorithm</w:t>
      </w:r>
    </w:p>
    <w:p w14:paraId="603B1269"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color w:val="000000" w:themeColor="text1"/>
        </w:rPr>
        <w:t>Start → Enter Employee Details → Enter Salary Details → Calculate Salary Components → Save Record → Generate Report → View Individual Record → Stop.</w:t>
      </w:r>
    </w:p>
    <w:p w14:paraId="553E2C0C"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Procedure</w:t>
      </w:r>
    </w:p>
    <w:p w14:paraId="4D2CA366"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color w:val="000000" w:themeColor="text1"/>
        </w:rPr>
        <w:t>1. Create application.</w:t>
      </w:r>
      <w:r w:rsidRPr="00D3122B">
        <w:rPr>
          <w:rFonts w:ascii="Times New Roman" w:hAnsi="Times New Roman" w:cs="Times New Roman"/>
          <w:color w:val="000000" w:themeColor="text1"/>
        </w:rPr>
        <w:br/>
        <w:t>2. Design form.</w:t>
      </w:r>
      <w:r w:rsidRPr="00D3122B">
        <w:rPr>
          <w:rFonts w:ascii="Times New Roman" w:hAnsi="Times New Roman" w:cs="Times New Roman"/>
          <w:color w:val="000000" w:themeColor="text1"/>
        </w:rPr>
        <w:br/>
        <w:t>3. Add payroll fields.</w:t>
      </w:r>
      <w:r w:rsidRPr="00D3122B">
        <w:rPr>
          <w:rFonts w:ascii="Times New Roman" w:hAnsi="Times New Roman" w:cs="Times New Roman"/>
          <w:color w:val="000000" w:themeColor="text1"/>
        </w:rPr>
        <w:br/>
        <w:t>4. Save form.</w:t>
      </w:r>
      <w:r w:rsidRPr="00D3122B">
        <w:rPr>
          <w:rFonts w:ascii="Times New Roman" w:hAnsi="Times New Roman" w:cs="Times New Roman"/>
          <w:color w:val="000000" w:themeColor="text1"/>
        </w:rPr>
        <w:br/>
        <w:t>5. Enter records.</w:t>
      </w:r>
      <w:r w:rsidRPr="00D3122B">
        <w:rPr>
          <w:rFonts w:ascii="Times New Roman" w:hAnsi="Times New Roman" w:cs="Times New Roman"/>
          <w:color w:val="000000" w:themeColor="text1"/>
        </w:rPr>
        <w:br/>
        <w:t>6. Generate report.</w:t>
      </w:r>
      <w:r w:rsidRPr="00D3122B">
        <w:rPr>
          <w:rFonts w:ascii="Times New Roman" w:hAnsi="Times New Roman" w:cs="Times New Roman"/>
          <w:color w:val="000000" w:themeColor="text1"/>
        </w:rPr>
        <w:br/>
        <w:t>7. Verify records.</w:t>
      </w:r>
    </w:p>
    <w:p w14:paraId="44854E21"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Observation</w:t>
      </w:r>
    </w:p>
    <w:p w14:paraId="49132C2B"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color w:val="000000" w:themeColor="text1"/>
        </w:rPr>
        <w:t>Employee details were stored successfully. Payroll information was recorded. Reports displayed all records. Individual employee information was displayed correctly.</w:t>
      </w:r>
    </w:p>
    <w:p w14:paraId="7F9241D6"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Result</w:t>
      </w:r>
    </w:p>
    <w:p w14:paraId="28F4B53D"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color w:val="000000" w:themeColor="text1"/>
        </w:rPr>
        <w:t>Payroll Processing System was successfully implemented using Zoho Creator.</w:t>
      </w:r>
    </w:p>
    <w:p w14:paraId="4ED9C0CC"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lastRenderedPageBreak/>
        <w:t>Conclusion</w:t>
      </w:r>
    </w:p>
    <w:p w14:paraId="12C63192"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color w:val="000000" w:themeColor="text1"/>
        </w:rPr>
        <w:t>The experiment demonstrated a cloud-based SaaS payroll management application.</w:t>
      </w:r>
    </w:p>
    <w:p w14:paraId="58687140"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Figure 1: Payroll Form</w:t>
      </w:r>
    </w:p>
    <w:p w14:paraId="39CD7B78"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noProof/>
          <w:color w:val="000000" w:themeColor="text1"/>
        </w:rPr>
        <w:drawing>
          <wp:inline distT="0" distB="0" distL="0" distR="0" wp14:anchorId="502CD609" wp14:editId="631BF3BB">
            <wp:extent cx="5760720" cy="2441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05641.png"/>
                    <pic:cNvPicPr/>
                  </pic:nvPicPr>
                  <pic:blipFill>
                    <a:blip r:embed="rId6"/>
                    <a:stretch>
                      <a:fillRect/>
                    </a:stretch>
                  </pic:blipFill>
                  <pic:spPr>
                    <a:xfrm>
                      <a:off x="0" y="0"/>
                      <a:ext cx="5760720" cy="2441741"/>
                    </a:xfrm>
                    <a:prstGeom prst="rect">
                      <a:avLst/>
                    </a:prstGeom>
                  </pic:spPr>
                </pic:pic>
              </a:graphicData>
            </a:graphic>
          </wp:inline>
        </w:drawing>
      </w:r>
    </w:p>
    <w:p w14:paraId="1B066E8E"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t>Figure 2: Payroll Report</w:t>
      </w:r>
    </w:p>
    <w:p w14:paraId="60CC0DC2"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noProof/>
          <w:color w:val="000000" w:themeColor="text1"/>
        </w:rPr>
        <w:drawing>
          <wp:inline distT="0" distB="0" distL="0" distR="0" wp14:anchorId="42622C51" wp14:editId="4B4B0208">
            <wp:extent cx="5760720" cy="2397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05702.png"/>
                    <pic:cNvPicPr/>
                  </pic:nvPicPr>
                  <pic:blipFill>
                    <a:blip r:embed="rId7"/>
                    <a:stretch>
                      <a:fillRect/>
                    </a:stretch>
                  </pic:blipFill>
                  <pic:spPr>
                    <a:xfrm>
                      <a:off x="0" y="0"/>
                      <a:ext cx="5760720" cy="2397746"/>
                    </a:xfrm>
                    <a:prstGeom prst="rect">
                      <a:avLst/>
                    </a:prstGeom>
                  </pic:spPr>
                </pic:pic>
              </a:graphicData>
            </a:graphic>
          </wp:inline>
        </w:drawing>
      </w:r>
    </w:p>
    <w:p w14:paraId="0F38B2F5" w14:textId="77777777" w:rsidR="00B14E05" w:rsidRPr="00D3122B" w:rsidRDefault="00000000">
      <w:pPr>
        <w:pStyle w:val="Heading2"/>
        <w:rPr>
          <w:rFonts w:ascii="Times New Roman" w:hAnsi="Times New Roman" w:cs="Times New Roman"/>
          <w:color w:val="000000" w:themeColor="text1"/>
        </w:rPr>
      </w:pPr>
      <w:r w:rsidRPr="00D3122B">
        <w:rPr>
          <w:rFonts w:ascii="Times New Roman" w:hAnsi="Times New Roman" w:cs="Times New Roman"/>
          <w:color w:val="000000" w:themeColor="text1"/>
        </w:rPr>
        <w:lastRenderedPageBreak/>
        <w:t>Figure 3: Employee Record</w:t>
      </w:r>
    </w:p>
    <w:p w14:paraId="0D360E90" w14:textId="77777777" w:rsidR="00B14E05" w:rsidRPr="00D3122B" w:rsidRDefault="00000000">
      <w:pPr>
        <w:rPr>
          <w:rFonts w:ascii="Times New Roman" w:hAnsi="Times New Roman" w:cs="Times New Roman"/>
          <w:color w:val="000000" w:themeColor="text1"/>
        </w:rPr>
      </w:pPr>
      <w:r w:rsidRPr="00D3122B">
        <w:rPr>
          <w:rFonts w:ascii="Times New Roman" w:hAnsi="Times New Roman" w:cs="Times New Roman"/>
          <w:noProof/>
          <w:color w:val="000000" w:themeColor="text1"/>
        </w:rPr>
        <w:drawing>
          <wp:inline distT="0" distB="0" distL="0" distR="0" wp14:anchorId="1799C83F" wp14:editId="01A3DC7A">
            <wp:extent cx="5760720" cy="2440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5, 2026, 10_59_01 AM.png"/>
                    <pic:cNvPicPr/>
                  </pic:nvPicPr>
                  <pic:blipFill>
                    <a:blip r:embed="rId8"/>
                    <a:stretch>
                      <a:fillRect/>
                    </a:stretch>
                  </pic:blipFill>
                  <pic:spPr>
                    <a:xfrm>
                      <a:off x="0" y="0"/>
                      <a:ext cx="5760720" cy="2440679"/>
                    </a:xfrm>
                    <a:prstGeom prst="rect">
                      <a:avLst/>
                    </a:prstGeom>
                  </pic:spPr>
                </pic:pic>
              </a:graphicData>
            </a:graphic>
          </wp:inline>
        </w:drawing>
      </w:r>
    </w:p>
    <w:p w14:paraId="19DD0C48" w14:textId="53C2B754" w:rsidR="00B14E05" w:rsidRPr="00D3122B" w:rsidRDefault="00B14E05" w:rsidP="00D3122B">
      <w:pPr>
        <w:pStyle w:val="ListBullet"/>
        <w:numPr>
          <w:ilvl w:val="0"/>
          <w:numId w:val="0"/>
        </w:numPr>
        <w:ind w:left="360"/>
        <w:rPr>
          <w:rFonts w:ascii="Times New Roman" w:hAnsi="Times New Roman" w:cs="Times New Roman"/>
          <w:color w:val="000000" w:themeColor="text1"/>
        </w:rPr>
      </w:pPr>
    </w:p>
    <w:sectPr w:rsidR="00B14E05" w:rsidRPr="00D312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820300">
    <w:abstractNumId w:val="8"/>
  </w:num>
  <w:num w:numId="2" w16cid:durableId="1979526631">
    <w:abstractNumId w:val="6"/>
  </w:num>
  <w:num w:numId="3" w16cid:durableId="1803310404">
    <w:abstractNumId w:val="5"/>
  </w:num>
  <w:num w:numId="4" w16cid:durableId="160631564">
    <w:abstractNumId w:val="4"/>
  </w:num>
  <w:num w:numId="5" w16cid:durableId="7605708">
    <w:abstractNumId w:val="7"/>
  </w:num>
  <w:num w:numId="6" w16cid:durableId="1293249260">
    <w:abstractNumId w:val="3"/>
  </w:num>
  <w:num w:numId="7" w16cid:durableId="869337288">
    <w:abstractNumId w:val="2"/>
  </w:num>
  <w:num w:numId="8" w16cid:durableId="2112510216">
    <w:abstractNumId w:val="1"/>
  </w:num>
  <w:num w:numId="9" w16cid:durableId="11475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2E6"/>
    <w:rsid w:val="0029639D"/>
    <w:rsid w:val="00326F90"/>
    <w:rsid w:val="00AA1D8D"/>
    <w:rsid w:val="00B14E05"/>
    <w:rsid w:val="00B47730"/>
    <w:rsid w:val="00CB0664"/>
    <w:rsid w:val="00D31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58036"/>
  <w14:defaultImageDpi w14:val="300"/>
  <w15:docId w15:val="{3FD5E4FE-792F-4426-8CF1-60016706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2026-08-05T05:34:00Z</dcterms:created>
  <dcterms:modified xsi:type="dcterms:W3CDTF">2026-08-05T05:34:00Z</dcterms:modified>
  <cp:category/>
</cp:coreProperties>
</file>