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59F1A" w14:textId="4F655D19" w:rsidR="00053F5F" w:rsidRPr="00402ABE" w:rsidRDefault="00000000">
      <w:pPr>
        <w:pStyle w:val="Heading1"/>
        <w:jc w:val="center"/>
        <w:rPr>
          <w:rFonts w:ascii="Times New Roman" w:hAnsi="Times New Roman" w:cs="Times New Roman"/>
          <w:color w:val="000000" w:themeColor="text1"/>
        </w:rPr>
      </w:pPr>
      <w:r w:rsidRPr="00402ABE">
        <w:rPr>
          <w:rFonts w:ascii="Times New Roman" w:hAnsi="Times New Roman" w:cs="Times New Roman"/>
          <w:color w:val="000000" w:themeColor="text1"/>
        </w:rPr>
        <w:t xml:space="preserve">EXPERIMENT NO. </w:t>
      </w:r>
      <w:r w:rsidR="00402ABE" w:rsidRPr="00402ABE">
        <w:rPr>
          <w:rFonts w:ascii="Times New Roman" w:hAnsi="Times New Roman" w:cs="Times New Roman"/>
          <w:color w:val="000000" w:themeColor="text1"/>
        </w:rPr>
        <w:t>9</w:t>
      </w:r>
    </w:p>
    <w:p w14:paraId="37458967" w14:textId="77777777" w:rsidR="00053F5F" w:rsidRPr="00402ABE" w:rsidRDefault="00000000">
      <w:pPr>
        <w:jc w:val="center"/>
        <w:rPr>
          <w:rFonts w:ascii="Times New Roman" w:hAnsi="Times New Roman" w:cs="Times New Roman"/>
          <w:color w:val="000000" w:themeColor="text1"/>
        </w:rPr>
      </w:pPr>
      <w:r w:rsidRPr="00402ABE">
        <w:rPr>
          <w:rFonts w:ascii="Times New Roman" w:hAnsi="Times New Roman" w:cs="Times New Roman"/>
          <w:b/>
          <w:color w:val="000000" w:themeColor="text1"/>
        </w:rPr>
        <w:t>Hospital Information System for SIMATS Hospital using Zoho Creator (SaaS)</w:t>
      </w:r>
    </w:p>
    <w:p w14:paraId="01B5100F" w14:textId="77777777" w:rsidR="00053F5F" w:rsidRPr="00402ABE" w:rsidRDefault="00000000">
      <w:pPr>
        <w:pStyle w:val="Heading2"/>
        <w:rPr>
          <w:rFonts w:ascii="Times New Roman" w:hAnsi="Times New Roman" w:cs="Times New Roman"/>
          <w:color w:val="000000" w:themeColor="text1"/>
        </w:rPr>
      </w:pPr>
      <w:r w:rsidRPr="00402ABE">
        <w:rPr>
          <w:rFonts w:ascii="Times New Roman" w:hAnsi="Times New Roman" w:cs="Times New Roman"/>
          <w:color w:val="000000" w:themeColor="text1"/>
        </w:rPr>
        <w:t>Aim</w:t>
      </w:r>
    </w:p>
    <w:p w14:paraId="1A35C88C" w14:textId="77777777" w:rsidR="00053F5F" w:rsidRPr="00402ABE" w:rsidRDefault="00000000">
      <w:pPr>
        <w:rPr>
          <w:rFonts w:ascii="Times New Roman" w:hAnsi="Times New Roman" w:cs="Times New Roman"/>
          <w:color w:val="000000" w:themeColor="text1"/>
        </w:rPr>
      </w:pPr>
      <w:r w:rsidRPr="00402ABE">
        <w:rPr>
          <w:rFonts w:ascii="Times New Roman" w:hAnsi="Times New Roman" w:cs="Times New Roman"/>
          <w:color w:val="000000" w:themeColor="text1"/>
        </w:rPr>
        <w:t>To develop a cloud-based Hospital Information System for SIMATS Hospital using Zoho Creator to manage patient information and demonstrate Software as a Service (SaaS).</w:t>
      </w:r>
    </w:p>
    <w:p w14:paraId="1C5B6613" w14:textId="77777777" w:rsidR="00053F5F" w:rsidRPr="00402ABE" w:rsidRDefault="00000000">
      <w:pPr>
        <w:pStyle w:val="Heading2"/>
        <w:rPr>
          <w:rFonts w:ascii="Times New Roman" w:hAnsi="Times New Roman" w:cs="Times New Roman"/>
          <w:color w:val="000000" w:themeColor="text1"/>
        </w:rPr>
      </w:pPr>
      <w:r w:rsidRPr="00402ABE">
        <w:rPr>
          <w:rFonts w:ascii="Times New Roman" w:hAnsi="Times New Roman" w:cs="Times New Roman"/>
          <w:color w:val="000000" w:themeColor="text1"/>
        </w:rPr>
        <w:t>Objective</w:t>
      </w:r>
    </w:p>
    <w:p w14:paraId="7967AEC1" w14:textId="77777777" w:rsidR="00053F5F" w:rsidRPr="00402ABE" w:rsidRDefault="00000000">
      <w:pPr>
        <w:rPr>
          <w:rFonts w:ascii="Times New Roman" w:hAnsi="Times New Roman" w:cs="Times New Roman"/>
          <w:color w:val="000000" w:themeColor="text1"/>
        </w:rPr>
      </w:pPr>
      <w:r w:rsidRPr="00402ABE">
        <w:rPr>
          <w:rFonts w:ascii="Times New Roman" w:hAnsi="Times New Roman" w:cs="Times New Roman"/>
          <w:color w:val="000000" w:themeColor="text1"/>
        </w:rPr>
        <w:t>• Create a hospital information application.</w:t>
      </w:r>
      <w:r w:rsidRPr="00402ABE">
        <w:rPr>
          <w:rFonts w:ascii="Times New Roman" w:hAnsi="Times New Roman" w:cs="Times New Roman"/>
          <w:color w:val="000000" w:themeColor="text1"/>
        </w:rPr>
        <w:br/>
        <w:t>• Store patient and attender details.</w:t>
      </w:r>
      <w:r w:rsidRPr="00402ABE">
        <w:rPr>
          <w:rFonts w:ascii="Times New Roman" w:hAnsi="Times New Roman" w:cs="Times New Roman"/>
          <w:color w:val="000000" w:themeColor="text1"/>
        </w:rPr>
        <w:br/>
        <w:t>• Maintain doctor and disease information.</w:t>
      </w:r>
      <w:r w:rsidRPr="00402ABE">
        <w:rPr>
          <w:rFonts w:ascii="Times New Roman" w:hAnsi="Times New Roman" w:cs="Times New Roman"/>
          <w:color w:val="000000" w:themeColor="text1"/>
        </w:rPr>
        <w:br/>
        <w:t>• Generate reports.</w:t>
      </w:r>
    </w:p>
    <w:p w14:paraId="19A829BC" w14:textId="77777777" w:rsidR="00053F5F" w:rsidRPr="00402ABE" w:rsidRDefault="00000000">
      <w:pPr>
        <w:pStyle w:val="Heading2"/>
        <w:rPr>
          <w:rFonts w:ascii="Times New Roman" w:hAnsi="Times New Roman" w:cs="Times New Roman"/>
          <w:color w:val="000000" w:themeColor="text1"/>
        </w:rPr>
      </w:pPr>
      <w:r w:rsidRPr="00402ABE">
        <w:rPr>
          <w:rFonts w:ascii="Times New Roman" w:hAnsi="Times New Roman" w:cs="Times New Roman"/>
          <w:color w:val="000000" w:themeColor="text1"/>
        </w:rPr>
        <w:t>Software Requirements</w:t>
      </w:r>
    </w:p>
    <w:p w14:paraId="6355E271" w14:textId="77777777" w:rsidR="00053F5F" w:rsidRPr="00402ABE" w:rsidRDefault="00000000">
      <w:pPr>
        <w:rPr>
          <w:rFonts w:ascii="Times New Roman" w:hAnsi="Times New Roman" w:cs="Times New Roman"/>
          <w:color w:val="000000" w:themeColor="text1"/>
        </w:rPr>
      </w:pPr>
      <w:r w:rsidRPr="00402ABE">
        <w:rPr>
          <w:rFonts w:ascii="Times New Roman" w:hAnsi="Times New Roman" w:cs="Times New Roman"/>
          <w:color w:val="000000" w:themeColor="text1"/>
        </w:rPr>
        <w:t>• Zoho Creator</w:t>
      </w:r>
      <w:r w:rsidRPr="00402ABE">
        <w:rPr>
          <w:rFonts w:ascii="Times New Roman" w:hAnsi="Times New Roman" w:cs="Times New Roman"/>
          <w:color w:val="000000" w:themeColor="text1"/>
        </w:rPr>
        <w:br/>
        <w:t>• Google Chrome</w:t>
      </w:r>
      <w:r w:rsidRPr="00402ABE">
        <w:rPr>
          <w:rFonts w:ascii="Times New Roman" w:hAnsi="Times New Roman" w:cs="Times New Roman"/>
          <w:color w:val="000000" w:themeColor="text1"/>
        </w:rPr>
        <w:br/>
        <w:t>• Internet Connection</w:t>
      </w:r>
      <w:r w:rsidRPr="00402ABE">
        <w:rPr>
          <w:rFonts w:ascii="Times New Roman" w:hAnsi="Times New Roman" w:cs="Times New Roman"/>
          <w:color w:val="000000" w:themeColor="text1"/>
        </w:rPr>
        <w:br/>
        <w:t>• Deluge Script (optional)</w:t>
      </w:r>
    </w:p>
    <w:p w14:paraId="70DCFE63" w14:textId="77777777" w:rsidR="00053F5F" w:rsidRPr="00402ABE" w:rsidRDefault="00000000">
      <w:pPr>
        <w:pStyle w:val="Heading2"/>
        <w:rPr>
          <w:rFonts w:ascii="Times New Roman" w:hAnsi="Times New Roman" w:cs="Times New Roman"/>
          <w:color w:val="000000" w:themeColor="text1"/>
        </w:rPr>
      </w:pPr>
      <w:r w:rsidRPr="00402ABE">
        <w:rPr>
          <w:rFonts w:ascii="Times New Roman" w:hAnsi="Times New Roman" w:cs="Times New Roman"/>
          <w:color w:val="000000" w:themeColor="text1"/>
        </w:rPr>
        <w:t>Theory</w:t>
      </w:r>
    </w:p>
    <w:p w14:paraId="69180709" w14:textId="77777777" w:rsidR="00053F5F" w:rsidRPr="00402ABE" w:rsidRDefault="00000000">
      <w:pPr>
        <w:rPr>
          <w:rFonts w:ascii="Times New Roman" w:hAnsi="Times New Roman" w:cs="Times New Roman"/>
          <w:color w:val="000000" w:themeColor="text1"/>
        </w:rPr>
      </w:pPr>
      <w:r w:rsidRPr="00402ABE">
        <w:rPr>
          <w:rFonts w:ascii="Times New Roman" w:hAnsi="Times New Roman" w:cs="Times New Roman"/>
          <w:color w:val="000000" w:themeColor="text1"/>
        </w:rPr>
        <w:t>The Hospital Information System is a cloud-based SaaS application that stores patient records securely. It maintains patient details, contact information, attender details, doctor details and disease information. Zoho Creator enables easy form creation, cloud storage and report generation.</w:t>
      </w:r>
    </w:p>
    <w:p w14:paraId="59D2D3D6" w14:textId="77777777" w:rsidR="00053F5F" w:rsidRPr="00402ABE" w:rsidRDefault="00000000">
      <w:pPr>
        <w:pStyle w:val="Heading2"/>
        <w:rPr>
          <w:rFonts w:ascii="Times New Roman" w:hAnsi="Times New Roman" w:cs="Times New Roman"/>
          <w:color w:val="000000" w:themeColor="text1"/>
        </w:rPr>
      </w:pPr>
      <w:r w:rsidRPr="00402ABE">
        <w:rPr>
          <w:rFonts w:ascii="Times New Roman" w:hAnsi="Times New Roman" w:cs="Times New Roman"/>
          <w:color w:val="000000" w:themeColor="text1"/>
        </w:rPr>
        <w:t>Fields Used</w:t>
      </w:r>
    </w:p>
    <w:p w14:paraId="0815A458" w14:textId="77777777" w:rsidR="00053F5F" w:rsidRPr="00402ABE" w:rsidRDefault="00000000">
      <w:pPr>
        <w:rPr>
          <w:rFonts w:ascii="Times New Roman" w:hAnsi="Times New Roman" w:cs="Times New Roman"/>
          <w:color w:val="000000" w:themeColor="text1"/>
        </w:rPr>
      </w:pPr>
      <w:r w:rsidRPr="00402ABE">
        <w:rPr>
          <w:rFonts w:ascii="Times New Roman" w:hAnsi="Times New Roman" w:cs="Times New Roman"/>
          <w:color w:val="000000" w:themeColor="text1"/>
        </w:rPr>
        <w:t>Patient Name, Age, Address, Phone Number, Email, Attender Name, Attender Phone, Doctor Name, Disease.</w:t>
      </w:r>
    </w:p>
    <w:p w14:paraId="414E7127" w14:textId="77777777" w:rsidR="00053F5F" w:rsidRPr="00402ABE" w:rsidRDefault="00000000">
      <w:pPr>
        <w:pStyle w:val="Heading2"/>
        <w:rPr>
          <w:rFonts w:ascii="Times New Roman" w:hAnsi="Times New Roman" w:cs="Times New Roman"/>
          <w:color w:val="000000" w:themeColor="text1"/>
        </w:rPr>
      </w:pPr>
      <w:r w:rsidRPr="00402ABE">
        <w:rPr>
          <w:rFonts w:ascii="Times New Roman" w:hAnsi="Times New Roman" w:cs="Times New Roman"/>
          <w:color w:val="000000" w:themeColor="text1"/>
        </w:rPr>
        <w:t>Algorithm</w:t>
      </w:r>
    </w:p>
    <w:p w14:paraId="7957ACF2" w14:textId="77777777" w:rsidR="00053F5F" w:rsidRPr="00402ABE" w:rsidRDefault="00000000">
      <w:pPr>
        <w:rPr>
          <w:rFonts w:ascii="Times New Roman" w:hAnsi="Times New Roman" w:cs="Times New Roman"/>
          <w:color w:val="000000" w:themeColor="text1"/>
        </w:rPr>
      </w:pPr>
      <w:r w:rsidRPr="00402ABE">
        <w:rPr>
          <w:rFonts w:ascii="Times New Roman" w:hAnsi="Times New Roman" w:cs="Times New Roman"/>
          <w:color w:val="000000" w:themeColor="text1"/>
        </w:rPr>
        <w:t>1. Start</w:t>
      </w:r>
      <w:r w:rsidRPr="00402ABE">
        <w:rPr>
          <w:rFonts w:ascii="Times New Roman" w:hAnsi="Times New Roman" w:cs="Times New Roman"/>
          <w:color w:val="000000" w:themeColor="text1"/>
        </w:rPr>
        <w:br/>
        <w:t>2. Open the Hospital Information form.</w:t>
      </w:r>
      <w:r w:rsidRPr="00402ABE">
        <w:rPr>
          <w:rFonts w:ascii="Times New Roman" w:hAnsi="Times New Roman" w:cs="Times New Roman"/>
          <w:color w:val="000000" w:themeColor="text1"/>
        </w:rPr>
        <w:br/>
        <w:t>3. Enter patient details.</w:t>
      </w:r>
      <w:r w:rsidRPr="00402ABE">
        <w:rPr>
          <w:rFonts w:ascii="Times New Roman" w:hAnsi="Times New Roman" w:cs="Times New Roman"/>
          <w:color w:val="000000" w:themeColor="text1"/>
        </w:rPr>
        <w:br/>
        <w:t>4. Enter attender and doctor details.</w:t>
      </w:r>
      <w:r w:rsidRPr="00402ABE">
        <w:rPr>
          <w:rFonts w:ascii="Times New Roman" w:hAnsi="Times New Roman" w:cs="Times New Roman"/>
          <w:color w:val="000000" w:themeColor="text1"/>
        </w:rPr>
        <w:br/>
        <w:t>5. Enter disease information.</w:t>
      </w:r>
      <w:r w:rsidRPr="00402ABE">
        <w:rPr>
          <w:rFonts w:ascii="Times New Roman" w:hAnsi="Times New Roman" w:cs="Times New Roman"/>
          <w:color w:val="000000" w:themeColor="text1"/>
        </w:rPr>
        <w:br/>
        <w:t>6. Save the record.</w:t>
      </w:r>
      <w:r w:rsidRPr="00402ABE">
        <w:rPr>
          <w:rFonts w:ascii="Times New Roman" w:hAnsi="Times New Roman" w:cs="Times New Roman"/>
          <w:color w:val="000000" w:themeColor="text1"/>
        </w:rPr>
        <w:br/>
        <w:t>7. Generate report.</w:t>
      </w:r>
      <w:r w:rsidRPr="00402ABE">
        <w:rPr>
          <w:rFonts w:ascii="Times New Roman" w:hAnsi="Times New Roman" w:cs="Times New Roman"/>
          <w:color w:val="000000" w:themeColor="text1"/>
        </w:rPr>
        <w:br/>
        <w:t>8. View individual record.</w:t>
      </w:r>
      <w:r w:rsidRPr="00402ABE">
        <w:rPr>
          <w:rFonts w:ascii="Times New Roman" w:hAnsi="Times New Roman" w:cs="Times New Roman"/>
          <w:color w:val="000000" w:themeColor="text1"/>
        </w:rPr>
        <w:br/>
        <w:t>9. Stop.</w:t>
      </w:r>
    </w:p>
    <w:p w14:paraId="3392C091" w14:textId="77777777" w:rsidR="00053F5F" w:rsidRPr="00402ABE" w:rsidRDefault="00000000">
      <w:pPr>
        <w:pStyle w:val="Heading2"/>
        <w:rPr>
          <w:rFonts w:ascii="Times New Roman" w:hAnsi="Times New Roman" w:cs="Times New Roman"/>
          <w:color w:val="000000" w:themeColor="text1"/>
        </w:rPr>
      </w:pPr>
      <w:r w:rsidRPr="00402ABE">
        <w:rPr>
          <w:rFonts w:ascii="Times New Roman" w:hAnsi="Times New Roman" w:cs="Times New Roman"/>
          <w:color w:val="000000" w:themeColor="text1"/>
        </w:rPr>
        <w:t>Procedure</w:t>
      </w:r>
    </w:p>
    <w:p w14:paraId="1FF24FDF" w14:textId="77777777" w:rsidR="00053F5F" w:rsidRPr="00402ABE" w:rsidRDefault="00000000">
      <w:pPr>
        <w:rPr>
          <w:rFonts w:ascii="Times New Roman" w:hAnsi="Times New Roman" w:cs="Times New Roman"/>
          <w:color w:val="000000" w:themeColor="text1"/>
        </w:rPr>
      </w:pPr>
      <w:r w:rsidRPr="00402ABE">
        <w:rPr>
          <w:rFonts w:ascii="Times New Roman" w:hAnsi="Times New Roman" w:cs="Times New Roman"/>
          <w:color w:val="000000" w:themeColor="text1"/>
        </w:rPr>
        <w:t>1. Login to Zoho Creator.</w:t>
      </w:r>
      <w:r w:rsidRPr="00402ABE">
        <w:rPr>
          <w:rFonts w:ascii="Times New Roman" w:hAnsi="Times New Roman" w:cs="Times New Roman"/>
          <w:color w:val="000000" w:themeColor="text1"/>
        </w:rPr>
        <w:br/>
        <w:t>2. Create the Hospital Information System application.</w:t>
      </w:r>
      <w:r w:rsidRPr="00402ABE">
        <w:rPr>
          <w:rFonts w:ascii="Times New Roman" w:hAnsi="Times New Roman" w:cs="Times New Roman"/>
          <w:color w:val="000000" w:themeColor="text1"/>
        </w:rPr>
        <w:br/>
      </w:r>
      <w:r w:rsidRPr="00402ABE">
        <w:rPr>
          <w:rFonts w:ascii="Times New Roman" w:hAnsi="Times New Roman" w:cs="Times New Roman"/>
          <w:color w:val="000000" w:themeColor="text1"/>
        </w:rPr>
        <w:lastRenderedPageBreak/>
        <w:t>3. Design the form with required fields.</w:t>
      </w:r>
      <w:r w:rsidRPr="00402ABE">
        <w:rPr>
          <w:rFonts w:ascii="Times New Roman" w:hAnsi="Times New Roman" w:cs="Times New Roman"/>
          <w:color w:val="000000" w:themeColor="text1"/>
        </w:rPr>
        <w:br/>
        <w:t>4. Save the form.</w:t>
      </w:r>
      <w:r w:rsidRPr="00402ABE">
        <w:rPr>
          <w:rFonts w:ascii="Times New Roman" w:hAnsi="Times New Roman" w:cs="Times New Roman"/>
          <w:color w:val="000000" w:themeColor="text1"/>
        </w:rPr>
        <w:br/>
        <w:t>5. Enter sample records.</w:t>
      </w:r>
      <w:r w:rsidRPr="00402ABE">
        <w:rPr>
          <w:rFonts w:ascii="Times New Roman" w:hAnsi="Times New Roman" w:cs="Times New Roman"/>
          <w:color w:val="000000" w:themeColor="text1"/>
        </w:rPr>
        <w:br/>
        <w:t>6. Create a report.</w:t>
      </w:r>
      <w:r w:rsidRPr="00402ABE">
        <w:rPr>
          <w:rFonts w:ascii="Times New Roman" w:hAnsi="Times New Roman" w:cs="Times New Roman"/>
          <w:color w:val="000000" w:themeColor="text1"/>
        </w:rPr>
        <w:br/>
        <w:t>7. Verify the output.</w:t>
      </w:r>
    </w:p>
    <w:p w14:paraId="2DEEE5A5" w14:textId="77777777" w:rsidR="00053F5F" w:rsidRPr="00402ABE" w:rsidRDefault="00000000">
      <w:pPr>
        <w:pStyle w:val="Heading2"/>
        <w:rPr>
          <w:rFonts w:ascii="Times New Roman" w:hAnsi="Times New Roman" w:cs="Times New Roman"/>
          <w:color w:val="000000" w:themeColor="text1"/>
        </w:rPr>
      </w:pPr>
      <w:r w:rsidRPr="00402ABE">
        <w:rPr>
          <w:rFonts w:ascii="Times New Roman" w:hAnsi="Times New Roman" w:cs="Times New Roman"/>
          <w:color w:val="000000" w:themeColor="text1"/>
        </w:rPr>
        <w:t>Observation</w:t>
      </w:r>
    </w:p>
    <w:p w14:paraId="40ECB74B" w14:textId="77777777" w:rsidR="00053F5F" w:rsidRPr="00402ABE" w:rsidRDefault="00000000">
      <w:pPr>
        <w:rPr>
          <w:rFonts w:ascii="Times New Roman" w:hAnsi="Times New Roman" w:cs="Times New Roman"/>
          <w:color w:val="000000" w:themeColor="text1"/>
        </w:rPr>
      </w:pPr>
      <w:r w:rsidRPr="00402ABE">
        <w:rPr>
          <w:rFonts w:ascii="Times New Roman" w:hAnsi="Times New Roman" w:cs="Times New Roman"/>
          <w:color w:val="000000" w:themeColor="text1"/>
        </w:rPr>
        <w:t>• Patient details were entered successfully.</w:t>
      </w:r>
      <w:r w:rsidRPr="00402ABE">
        <w:rPr>
          <w:rFonts w:ascii="Times New Roman" w:hAnsi="Times New Roman" w:cs="Times New Roman"/>
          <w:color w:val="000000" w:themeColor="text1"/>
        </w:rPr>
        <w:br/>
        <w:t>• Attender and doctor information was stored correctly.</w:t>
      </w:r>
      <w:r w:rsidRPr="00402ABE">
        <w:rPr>
          <w:rFonts w:ascii="Times New Roman" w:hAnsi="Times New Roman" w:cs="Times New Roman"/>
          <w:color w:val="000000" w:themeColor="text1"/>
        </w:rPr>
        <w:br/>
        <w:t>• Hospital records were saved in the cloud database.</w:t>
      </w:r>
      <w:r w:rsidRPr="00402ABE">
        <w:rPr>
          <w:rFonts w:ascii="Times New Roman" w:hAnsi="Times New Roman" w:cs="Times New Roman"/>
          <w:color w:val="000000" w:themeColor="text1"/>
        </w:rPr>
        <w:br/>
        <w:t>• Reports displayed all patient records.</w:t>
      </w:r>
      <w:r w:rsidRPr="00402ABE">
        <w:rPr>
          <w:rFonts w:ascii="Times New Roman" w:hAnsi="Times New Roman" w:cs="Times New Roman"/>
          <w:color w:val="000000" w:themeColor="text1"/>
        </w:rPr>
        <w:br/>
        <w:t>• Individual record view displayed complete patient information.</w:t>
      </w:r>
      <w:r w:rsidRPr="00402ABE">
        <w:rPr>
          <w:rFonts w:ascii="Times New Roman" w:hAnsi="Times New Roman" w:cs="Times New Roman"/>
          <w:color w:val="000000" w:themeColor="text1"/>
        </w:rPr>
        <w:br/>
        <w:t>• The application functioned correctly.</w:t>
      </w:r>
    </w:p>
    <w:p w14:paraId="5440959B" w14:textId="77777777" w:rsidR="00053F5F" w:rsidRPr="00402ABE" w:rsidRDefault="00000000">
      <w:pPr>
        <w:pStyle w:val="Heading2"/>
        <w:rPr>
          <w:rFonts w:ascii="Times New Roman" w:hAnsi="Times New Roman" w:cs="Times New Roman"/>
          <w:color w:val="000000" w:themeColor="text1"/>
        </w:rPr>
      </w:pPr>
      <w:r w:rsidRPr="00402ABE">
        <w:rPr>
          <w:rFonts w:ascii="Times New Roman" w:hAnsi="Times New Roman" w:cs="Times New Roman"/>
          <w:color w:val="000000" w:themeColor="text1"/>
        </w:rPr>
        <w:t>Result</w:t>
      </w:r>
    </w:p>
    <w:p w14:paraId="4CB84196" w14:textId="77777777" w:rsidR="00053F5F" w:rsidRPr="00402ABE" w:rsidRDefault="00000000">
      <w:pPr>
        <w:rPr>
          <w:rFonts w:ascii="Times New Roman" w:hAnsi="Times New Roman" w:cs="Times New Roman"/>
          <w:color w:val="000000" w:themeColor="text1"/>
        </w:rPr>
      </w:pPr>
      <w:r w:rsidRPr="00402ABE">
        <w:rPr>
          <w:rFonts w:ascii="Times New Roman" w:hAnsi="Times New Roman" w:cs="Times New Roman"/>
          <w:color w:val="000000" w:themeColor="text1"/>
        </w:rPr>
        <w:t>The Hospital Information System was successfully implemented using Zoho Creator. Patient information was stored and reports were generated successfully.</w:t>
      </w:r>
    </w:p>
    <w:p w14:paraId="53B8EF02" w14:textId="77777777" w:rsidR="00053F5F" w:rsidRPr="00402ABE" w:rsidRDefault="00000000">
      <w:pPr>
        <w:pStyle w:val="Heading2"/>
        <w:rPr>
          <w:rFonts w:ascii="Times New Roman" w:hAnsi="Times New Roman" w:cs="Times New Roman"/>
          <w:color w:val="000000" w:themeColor="text1"/>
        </w:rPr>
      </w:pPr>
      <w:r w:rsidRPr="00402ABE">
        <w:rPr>
          <w:rFonts w:ascii="Times New Roman" w:hAnsi="Times New Roman" w:cs="Times New Roman"/>
          <w:color w:val="000000" w:themeColor="text1"/>
        </w:rPr>
        <w:t>Conclusion</w:t>
      </w:r>
    </w:p>
    <w:p w14:paraId="78B5FF8F" w14:textId="77777777" w:rsidR="00053F5F" w:rsidRPr="00402ABE" w:rsidRDefault="00000000">
      <w:pPr>
        <w:rPr>
          <w:rFonts w:ascii="Times New Roman" w:hAnsi="Times New Roman" w:cs="Times New Roman"/>
          <w:color w:val="000000" w:themeColor="text1"/>
        </w:rPr>
      </w:pPr>
      <w:r w:rsidRPr="00402ABE">
        <w:rPr>
          <w:rFonts w:ascii="Times New Roman" w:hAnsi="Times New Roman" w:cs="Times New Roman"/>
          <w:color w:val="000000" w:themeColor="text1"/>
        </w:rPr>
        <w:t>The experiment demonstrated the implementation of a SaaS-based Hospital Information System using Zoho Creator.</w:t>
      </w:r>
    </w:p>
    <w:p w14:paraId="7919F700" w14:textId="77777777" w:rsidR="00053F5F" w:rsidRPr="00402ABE" w:rsidRDefault="00000000">
      <w:pPr>
        <w:pStyle w:val="Heading2"/>
        <w:rPr>
          <w:rFonts w:ascii="Times New Roman" w:hAnsi="Times New Roman" w:cs="Times New Roman"/>
          <w:color w:val="000000" w:themeColor="text1"/>
        </w:rPr>
      </w:pPr>
      <w:r w:rsidRPr="00402ABE">
        <w:rPr>
          <w:rFonts w:ascii="Times New Roman" w:hAnsi="Times New Roman" w:cs="Times New Roman"/>
          <w:color w:val="000000" w:themeColor="text1"/>
        </w:rPr>
        <w:t>Output Screenshots</w:t>
      </w:r>
    </w:p>
    <w:p w14:paraId="7425A41F" w14:textId="77777777" w:rsidR="00053F5F" w:rsidRPr="00402ABE" w:rsidRDefault="00000000">
      <w:pPr>
        <w:rPr>
          <w:rFonts w:ascii="Times New Roman" w:hAnsi="Times New Roman" w:cs="Times New Roman"/>
          <w:color w:val="000000" w:themeColor="text1"/>
        </w:rPr>
      </w:pPr>
      <w:r w:rsidRPr="00402ABE">
        <w:rPr>
          <w:rFonts w:ascii="Times New Roman" w:hAnsi="Times New Roman" w:cs="Times New Roman"/>
          <w:noProof/>
          <w:color w:val="000000" w:themeColor="text1"/>
        </w:rPr>
        <w:drawing>
          <wp:inline distT="0" distB="0" distL="0" distR="0" wp14:anchorId="5D77B914" wp14:editId="55042A6D">
            <wp:extent cx="5760720" cy="26379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5 111523.png"/>
                    <pic:cNvPicPr/>
                  </pic:nvPicPr>
                  <pic:blipFill>
                    <a:blip r:embed="rId6"/>
                    <a:stretch>
                      <a:fillRect/>
                    </a:stretch>
                  </pic:blipFill>
                  <pic:spPr>
                    <a:xfrm>
                      <a:off x="0" y="0"/>
                      <a:ext cx="5760720" cy="2637953"/>
                    </a:xfrm>
                    <a:prstGeom prst="rect">
                      <a:avLst/>
                    </a:prstGeom>
                  </pic:spPr>
                </pic:pic>
              </a:graphicData>
            </a:graphic>
          </wp:inline>
        </w:drawing>
      </w:r>
    </w:p>
    <w:p w14:paraId="63163378" w14:textId="77777777" w:rsidR="00053F5F" w:rsidRPr="00402ABE" w:rsidRDefault="00000000">
      <w:pPr>
        <w:jc w:val="center"/>
        <w:rPr>
          <w:rFonts w:ascii="Times New Roman" w:hAnsi="Times New Roman" w:cs="Times New Roman"/>
          <w:color w:val="000000" w:themeColor="text1"/>
        </w:rPr>
      </w:pPr>
      <w:r w:rsidRPr="00402ABE">
        <w:rPr>
          <w:rFonts w:ascii="Times New Roman" w:hAnsi="Times New Roman" w:cs="Times New Roman"/>
          <w:color w:val="000000" w:themeColor="text1"/>
        </w:rPr>
        <w:t>Figure 1: Hospital Information Form</w:t>
      </w:r>
    </w:p>
    <w:p w14:paraId="65C16652" w14:textId="77777777" w:rsidR="00053F5F" w:rsidRPr="00402ABE" w:rsidRDefault="00000000">
      <w:pPr>
        <w:rPr>
          <w:rFonts w:ascii="Times New Roman" w:hAnsi="Times New Roman" w:cs="Times New Roman"/>
          <w:color w:val="000000" w:themeColor="text1"/>
        </w:rPr>
      </w:pPr>
      <w:r w:rsidRPr="00402ABE">
        <w:rPr>
          <w:rFonts w:ascii="Times New Roman" w:hAnsi="Times New Roman" w:cs="Times New Roman"/>
          <w:noProof/>
          <w:color w:val="000000" w:themeColor="text1"/>
        </w:rPr>
        <w:lastRenderedPageBreak/>
        <w:drawing>
          <wp:inline distT="0" distB="0" distL="0" distR="0" wp14:anchorId="1BDC8299" wp14:editId="758AE9BE">
            <wp:extent cx="5760720" cy="24265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5 111537.png"/>
                    <pic:cNvPicPr/>
                  </pic:nvPicPr>
                  <pic:blipFill>
                    <a:blip r:embed="rId7"/>
                    <a:stretch>
                      <a:fillRect/>
                    </a:stretch>
                  </pic:blipFill>
                  <pic:spPr>
                    <a:xfrm>
                      <a:off x="0" y="0"/>
                      <a:ext cx="5760720" cy="2426522"/>
                    </a:xfrm>
                    <a:prstGeom prst="rect">
                      <a:avLst/>
                    </a:prstGeom>
                  </pic:spPr>
                </pic:pic>
              </a:graphicData>
            </a:graphic>
          </wp:inline>
        </w:drawing>
      </w:r>
    </w:p>
    <w:p w14:paraId="477F4EED" w14:textId="77777777" w:rsidR="00053F5F" w:rsidRPr="00402ABE" w:rsidRDefault="00000000">
      <w:pPr>
        <w:jc w:val="center"/>
        <w:rPr>
          <w:rFonts w:ascii="Times New Roman" w:hAnsi="Times New Roman" w:cs="Times New Roman"/>
          <w:color w:val="000000" w:themeColor="text1"/>
        </w:rPr>
      </w:pPr>
      <w:r w:rsidRPr="00402ABE">
        <w:rPr>
          <w:rFonts w:ascii="Times New Roman" w:hAnsi="Times New Roman" w:cs="Times New Roman"/>
          <w:color w:val="000000" w:themeColor="text1"/>
        </w:rPr>
        <w:t>Figure 2: Individual Patient Record</w:t>
      </w:r>
    </w:p>
    <w:p w14:paraId="7A03AC97" w14:textId="77777777" w:rsidR="00053F5F" w:rsidRPr="00402ABE" w:rsidRDefault="00000000">
      <w:pPr>
        <w:rPr>
          <w:rFonts w:ascii="Times New Roman" w:hAnsi="Times New Roman" w:cs="Times New Roman"/>
          <w:color w:val="000000" w:themeColor="text1"/>
        </w:rPr>
      </w:pPr>
      <w:r w:rsidRPr="00402ABE">
        <w:rPr>
          <w:rFonts w:ascii="Times New Roman" w:hAnsi="Times New Roman" w:cs="Times New Roman"/>
          <w:noProof/>
          <w:color w:val="000000" w:themeColor="text1"/>
        </w:rPr>
        <w:drawing>
          <wp:inline distT="0" distB="0" distL="0" distR="0" wp14:anchorId="6D3606C5" wp14:editId="4CAEB15F">
            <wp:extent cx="5760720" cy="19470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05 111556.png"/>
                    <pic:cNvPicPr/>
                  </pic:nvPicPr>
                  <pic:blipFill>
                    <a:blip r:embed="rId8"/>
                    <a:stretch>
                      <a:fillRect/>
                    </a:stretch>
                  </pic:blipFill>
                  <pic:spPr>
                    <a:xfrm>
                      <a:off x="0" y="0"/>
                      <a:ext cx="5760720" cy="1947024"/>
                    </a:xfrm>
                    <a:prstGeom prst="rect">
                      <a:avLst/>
                    </a:prstGeom>
                  </pic:spPr>
                </pic:pic>
              </a:graphicData>
            </a:graphic>
          </wp:inline>
        </w:drawing>
      </w:r>
    </w:p>
    <w:p w14:paraId="7A011C88" w14:textId="77777777" w:rsidR="00053F5F" w:rsidRPr="00402ABE" w:rsidRDefault="00000000">
      <w:pPr>
        <w:jc w:val="center"/>
        <w:rPr>
          <w:rFonts w:ascii="Times New Roman" w:hAnsi="Times New Roman" w:cs="Times New Roman"/>
          <w:color w:val="000000" w:themeColor="text1"/>
        </w:rPr>
      </w:pPr>
      <w:r w:rsidRPr="00402ABE">
        <w:rPr>
          <w:rFonts w:ascii="Times New Roman" w:hAnsi="Times New Roman" w:cs="Times New Roman"/>
          <w:color w:val="000000" w:themeColor="text1"/>
        </w:rPr>
        <w:t>Figure 3: Hospital Information Report</w:t>
      </w:r>
    </w:p>
    <w:p w14:paraId="3365A500" w14:textId="7EFFEBBA" w:rsidR="00053F5F" w:rsidRPr="00402ABE" w:rsidRDefault="00053F5F" w:rsidP="00402ABE">
      <w:pPr>
        <w:pStyle w:val="ListBullet"/>
        <w:numPr>
          <w:ilvl w:val="0"/>
          <w:numId w:val="0"/>
        </w:numPr>
        <w:ind w:left="360"/>
        <w:rPr>
          <w:rFonts w:ascii="Times New Roman" w:hAnsi="Times New Roman" w:cs="Times New Roman"/>
          <w:color w:val="000000" w:themeColor="text1"/>
        </w:rPr>
      </w:pPr>
    </w:p>
    <w:sectPr w:rsidR="00053F5F" w:rsidRPr="00402A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9395211">
    <w:abstractNumId w:val="8"/>
  </w:num>
  <w:num w:numId="2" w16cid:durableId="676425780">
    <w:abstractNumId w:val="6"/>
  </w:num>
  <w:num w:numId="3" w16cid:durableId="434134640">
    <w:abstractNumId w:val="5"/>
  </w:num>
  <w:num w:numId="4" w16cid:durableId="106199601">
    <w:abstractNumId w:val="4"/>
  </w:num>
  <w:num w:numId="5" w16cid:durableId="696661791">
    <w:abstractNumId w:val="7"/>
  </w:num>
  <w:num w:numId="6" w16cid:durableId="592782373">
    <w:abstractNumId w:val="3"/>
  </w:num>
  <w:num w:numId="7" w16cid:durableId="1171023766">
    <w:abstractNumId w:val="2"/>
  </w:num>
  <w:num w:numId="8" w16cid:durableId="1598059654">
    <w:abstractNumId w:val="1"/>
  </w:num>
  <w:num w:numId="9" w16cid:durableId="404108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F5F"/>
    <w:rsid w:val="0006063C"/>
    <w:rsid w:val="0015074B"/>
    <w:rsid w:val="001872E6"/>
    <w:rsid w:val="0029639D"/>
    <w:rsid w:val="00326F90"/>
    <w:rsid w:val="00402A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AB9EE"/>
  <w14:defaultImageDpi w14:val="300"/>
  <w15:docId w15:val="{3FD5E4FE-792F-4426-8CF1-60016706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2</cp:revision>
  <dcterms:created xsi:type="dcterms:W3CDTF">2026-08-05T05:51:00Z</dcterms:created>
  <dcterms:modified xsi:type="dcterms:W3CDTF">2026-08-05T05:51:00Z</dcterms:modified>
  <cp:category/>
</cp:coreProperties>
</file>