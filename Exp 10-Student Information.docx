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59B7" w14:textId="6573B6CE" w:rsidR="00177AE4" w:rsidRPr="00D22663" w:rsidRDefault="00000000">
      <w:pPr>
        <w:pStyle w:val="Heading1"/>
        <w:jc w:val="center"/>
        <w:rPr>
          <w:rFonts w:ascii="Times New Roman" w:hAnsi="Times New Roman" w:cs="Times New Roman"/>
          <w:color w:val="000000" w:themeColor="text1"/>
        </w:rPr>
      </w:pPr>
      <w:r w:rsidRPr="00D22663">
        <w:rPr>
          <w:rFonts w:ascii="Times New Roman" w:hAnsi="Times New Roman" w:cs="Times New Roman"/>
          <w:color w:val="000000" w:themeColor="text1"/>
        </w:rPr>
        <w:t xml:space="preserve">EXPERIMENT NO. </w:t>
      </w:r>
      <w:r w:rsidR="00D22663">
        <w:rPr>
          <w:rFonts w:ascii="Times New Roman" w:hAnsi="Times New Roman" w:cs="Times New Roman"/>
          <w:color w:val="000000" w:themeColor="text1"/>
        </w:rPr>
        <w:t>10</w:t>
      </w:r>
    </w:p>
    <w:p w14:paraId="5F7C9F84" w14:textId="77777777" w:rsidR="00177AE4" w:rsidRPr="00D22663" w:rsidRDefault="00000000">
      <w:pPr>
        <w:jc w:val="center"/>
        <w:rPr>
          <w:rFonts w:ascii="Times New Roman" w:hAnsi="Times New Roman" w:cs="Times New Roman"/>
          <w:color w:val="000000" w:themeColor="text1"/>
        </w:rPr>
      </w:pPr>
      <w:r w:rsidRPr="00D22663">
        <w:rPr>
          <w:rFonts w:ascii="Times New Roman" w:hAnsi="Times New Roman" w:cs="Times New Roman"/>
          <w:b/>
          <w:color w:val="000000" w:themeColor="text1"/>
        </w:rPr>
        <w:t>Student Information System using Zoho Creator (SaaS)</w:t>
      </w:r>
    </w:p>
    <w:p w14:paraId="4B006338"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Aim</w:t>
      </w:r>
    </w:p>
    <w:p w14:paraId="68EB3422"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To develop a cloud-based Student Information System using Zoho Creator to store, manage and display student information and demonstrate the Software as a Service (SaaS) cloud model.</w:t>
      </w:r>
    </w:p>
    <w:p w14:paraId="223BDF8F"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Objective</w:t>
      </w:r>
    </w:p>
    <w:p w14:paraId="6DFC374E"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 Create a cloud application to maintain student records.</w:t>
      </w:r>
      <w:r w:rsidRPr="00D22663">
        <w:rPr>
          <w:rFonts w:ascii="Times New Roman" w:hAnsi="Times New Roman" w:cs="Times New Roman"/>
          <w:color w:val="000000" w:themeColor="text1"/>
        </w:rPr>
        <w:br/>
        <w:t>• Store student personal and academic details.</w:t>
      </w:r>
      <w:r w:rsidRPr="00D22663">
        <w:rPr>
          <w:rFonts w:ascii="Times New Roman" w:hAnsi="Times New Roman" w:cs="Times New Roman"/>
          <w:color w:val="000000" w:themeColor="text1"/>
        </w:rPr>
        <w:br/>
        <w:t>• Generate reports and display individual student information.</w:t>
      </w:r>
      <w:r w:rsidRPr="00D22663">
        <w:rPr>
          <w:rFonts w:ascii="Times New Roman" w:hAnsi="Times New Roman" w:cs="Times New Roman"/>
          <w:color w:val="000000" w:themeColor="text1"/>
        </w:rPr>
        <w:br/>
        <w:t>• Demonstrate SaaS using Zoho Creator.</w:t>
      </w:r>
    </w:p>
    <w:p w14:paraId="7FE29AAD"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Software Requirements</w:t>
      </w:r>
    </w:p>
    <w:p w14:paraId="3354DC0E"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 Zoho Creator</w:t>
      </w:r>
      <w:r w:rsidRPr="00D22663">
        <w:rPr>
          <w:rFonts w:ascii="Times New Roman" w:hAnsi="Times New Roman" w:cs="Times New Roman"/>
          <w:color w:val="000000" w:themeColor="text1"/>
        </w:rPr>
        <w:br/>
        <w:t>• Google Chrome</w:t>
      </w:r>
      <w:r w:rsidRPr="00D22663">
        <w:rPr>
          <w:rFonts w:ascii="Times New Roman" w:hAnsi="Times New Roman" w:cs="Times New Roman"/>
          <w:color w:val="000000" w:themeColor="text1"/>
        </w:rPr>
        <w:br/>
        <w:t>• Internet Connection</w:t>
      </w:r>
      <w:r w:rsidRPr="00D22663">
        <w:rPr>
          <w:rFonts w:ascii="Times New Roman" w:hAnsi="Times New Roman" w:cs="Times New Roman"/>
          <w:color w:val="000000" w:themeColor="text1"/>
        </w:rPr>
        <w:br/>
        <w:t>• Deluge Script (optional)</w:t>
      </w:r>
    </w:p>
    <w:p w14:paraId="598ACCA4"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Theory</w:t>
      </w:r>
    </w:p>
    <w:p w14:paraId="3CD99B53"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The Student Information System is a cloud-based application developed using Zoho Creator. It stores student details such as name, register number, address, phone number, age, course, grades, attendance percentage, progress report and semester marks. All information is stored securely in the cloud and can be accessed through reports, demonstrating the SaaS model.</w:t>
      </w:r>
    </w:p>
    <w:p w14:paraId="0328A0A3"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Fields Used</w:t>
      </w:r>
    </w:p>
    <w:p w14:paraId="48A74CC1"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Student Name, Register Number, Address, Phone Number, Age, Course, Grade, Attendance Percentage, Progress Report and Semester Marks.</w:t>
      </w:r>
    </w:p>
    <w:p w14:paraId="55386327"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Algorithm</w:t>
      </w:r>
    </w:p>
    <w:p w14:paraId="6F40B43E"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1. Start.</w:t>
      </w:r>
      <w:r w:rsidRPr="00D22663">
        <w:rPr>
          <w:rFonts w:ascii="Times New Roman" w:hAnsi="Times New Roman" w:cs="Times New Roman"/>
          <w:color w:val="000000" w:themeColor="text1"/>
        </w:rPr>
        <w:br/>
        <w:t>2. Open the Student Information System form.</w:t>
      </w:r>
      <w:r w:rsidRPr="00D22663">
        <w:rPr>
          <w:rFonts w:ascii="Times New Roman" w:hAnsi="Times New Roman" w:cs="Times New Roman"/>
          <w:color w:val="000000" w:themeColor="text1"/>
        </w:rPr>
        <w:br/>
        <w:t>3. Enter student personal details.</w:t>
      </w:r>
      <w:r w:rsidRPr="00D22663">
        <w:rPr>
          <w:rFonts w:ascii="Times New Roman" w:hAnsi="Times New Roman" w:cs="Times New Roman"/>
          <w:color w:val="000000" w:themeColor="text1"/>
        </w:rPr>
        <w:br/>
        <w:t>4. Enter academic details.</w:t>
      </w:r>
      <w:r w:rsidRPr="00D22663">
        <w:rPr>
          <w:rFonts w:ascii="Times New Roman" w:hAnsi="Times New Roman" w:cs="Times New Roman"/>
          <w:color w:val="000000" w:themeColor="text1"/>
        </w:rPr>
        <w:br/>
        <w:t>5. Save the record.</w:t>
      </w:r>
      <w:r w:rsidRPr="00D22663">
        <w:rPr>
          <w:rFonts w:ascii="Times New Roman" w:hAnsi="Times New Roman" w:cs="Times New Roman"/>
          <w:color w:val="000000" w:themeColor="text1"/>
        </w:rPr>
        <w:br/>
        <w:t>6. Generate report.</w:t>
      </w:r>
      <w:r w:rsidRPr="00D22663">
        <w:rPr>
          <w:rFonts w:ascii="Times New Roman" w:hAnsi="Times New Roman" w:cs="Times New Roman"/>
          <w:color w:val="000000" w:themeColor="text1"/>
        </w:rPr>
        <w:br/>
        <w:t>7. Display individual student record.</w:t>
      </w:r>
      <w:r w:rsidRPr="00D22663">
        <w:rPr>
          <w:rFonts w:ascii="Times New Roman" w:hAnsi="Times New Roman" w:cs="Times New Roman"/>
          <w:color w:val="000000" w:themeColor="text1"/>
        </w:rPr>
        <w:br/>
        <w:t>8. Stop.</w:t>
      </w:r>
    </w:p>
    <w:p w14:paraId="204FB000"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Procedure</w:t>
      </w:r>
    </w:p>
    <w:p w14:paraId="2C1FC50C"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1. Login to Zoho Creator.</w:t>
      </w:r>
      <w:r w:rsidRPr="00D22663">
        <w:rPr>
          <w:rFonts w:ascii="Times New Roman" w:hAnsi="Times New Roman" w:cs="Times New Roman"/>
          <w:color w:val="000000" w:themeColor="text1"/>
        </w:rPr>
        <w:br/>
        <w:t>2. Create a new Student Information System application.</w:t>
      </w:r>
      <w:r w:rsidRPr="00D22663">
        <w:rPr>
          <w:rFonts w:ascii="Times New Roman" w:hAnsi="Times New Roman" w:cs="Times New Roman"/>
          <w:color w:val="000000" w:themeColor="text1"/>
        </w:rPr>
        <w:br/>
        <w:t>3. Add all required fields in the form.</w:t>
      </w:r>
      <w:r w:rsidRPr="00D22663">
        <w:rPr>
          <w:rFonts w:ascii="Times New Roman" w:hAnsi="Times New Roman" w:cs="Times New Roman"/>
          <w:color w:val="000000" w:themeColor="text1"/>
        </w:rPr>
        <w:br/>
      </w:r>
      <w:r w:rsidRPr="00D22663">
        <w:rPr>
          <w:rFonts w:ascii="Times New Roman" w:hAnsi="Times New Roman" w:cs="Times New Roman"/>
          <w:color w:val="000000" w:themeColor="text1"/>
        </w:rPr>
        <w:lastRenderedPageBreak/>
        <w:t>4. Save the form.</w:t>
      </w:r>
      <w:r w:rsidRPr="00D22663">
        <w:rPr>
          <w:rFonts w:ascii="Times New Roman" w:hAnsi="Times New Roman" w:cs="Times New Roman"/>
          <w:color w:val="000000" w:themeColor="text1"/>
        </w:rPr>
        <w:br/>
        <w:t>5. Enter sample student records.</w:t>
      </w:r>
      <w:r w:rsidRPr="00D22663">
        <w:rPr>
          <w:rFonts w:ascii="Times New Roman" w:hAnsi="Times New Roman" w:cs="Times New Roman"/>
          <w:color w:val="000000" w:themeColor="text1"/>
        </w:rPr>
        <w:br/>
        <w:t>6. Create a report to display all records.</w:t>
      </w:r>
      <w:r w:rsidRPr="00D22663">
        <w:rPr>
          <w:rFonts w:ascii="Times New Roman" w:hAnsi="Times New Roman" w:cs="Times New Roman"/>
          <w:color w:val="000000" w:themeColor="text1"/>
        </w:rPr>
        <w:br/>
        <w:t>7. Verify the stored data.</w:t>
      </w:r>
    </w:p>
    <w:p w14:paraId="59D7170E"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Observation</w:t>
      </w:r>
    </w:p>
    <w:p w14:paraId="2B9C48AE"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The application accepted student information successfully. Records were stored in the cloud database. The report displayed all student records, and the individual record view showed complete student information. The SaaS application functioned correctly.</w:t>
      </w:r>
    </w:p>
    <w:p w14:paraId="259D17D3"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Result</w:t>
      </w:r>
    </w:p>
    <w:p w14:paraId="16A7C09D"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The cloud-based Student Information System was successfully developed and executed using Zoho Creator. Student records were stored and retrieved successfully.</w:t>
      </w:r>
    </w:p>
    <w:p w14:paraId="3C94FB09"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Conclusion</w:t>
      </w:r>
    </w:p>
    <w:p w14:paraId="3A6F645B"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color w:val="000000" w:themeColor="text1"/>
        </w:rPr>
        <w:t>The experiment successfully demonstrated a SaaS-based Student Information System using Zoho Creator for maintaining student information.</w:t>
      </w:r>
    </w:p>
    <w:p w14:paraId="5E69D9F6" w14:textId="77777777" w:rsidR="00177AE4" w:rsidRPr="00D22663" w:rsidRDefault="00000000">
      <w:pPr>
        <w:pStyle w:val="Heading2"/>
        <w:rPr>
          <w:rFonts w:ascii="Times New Roman" w:hAnsi="Times New Roman" w:cs="Times New Roman"/>
          <w:color w:val="000000" w:themeColor="text1"/>
        </w:rPr>
      </w:pPr>
      <w:r w:rsidRPr="00D22663">
        <w:rPr>
          <w:rFonts w:ascii="Times New Roman" w:hAnsi="Times New Roman" w:cs="Times New Roman"/>
          <w:color w:val="000000" w:themeColor="text1"/>
        </w:rPr>
        <w:t>Screenshots</w:t>
      </w:r>
    </w:p>
    <w:p w14:paraId="1DDBA995"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noProof/>
          <w:color w:val="000000" w:themeColor="text1"/>
        </w:rPr>
        <w:drawing>
          <wp:inline distT="0" distB="0" distL="0" distR="0" wp14:anchorId="6B178A81" wp14:editId="01295CEB">
            <wp:extent cx="5760720" cy="2505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2329.png"/>
                    <pic:cNvPicPr/>
                  </pic:nvPicPr>
                  <pic:blipFill>
                    <a:blip r:embed="rId6"/>
                    <a:stretch>
                      <a:fillRect/>
                    </a:stretch>
                  </pic:blipFill>
                  <pic:spPr>
                    <a:xfrm>
                      <a:off x="0" y="0"/>
                      <a:ext cx="5760720" cy="2505824"/>
                    </a:xfrm>
                    <a:prstGeom prst="rect">
                      <a:avLst/>
                    </a:prstGeom>
                  </pic:spPr>
                </pic:pic>
              </a:graphicData>
            </a:graphic>
          </wp:inline>
        </w:drawing>
      </w:r>
    </w:p>
    <w:p w14:paraId="0F056C3C" w14:textId="77777777" w:rsidR="00177AE4" w:rsidRPr="00D22663" w:rsidRDefault="00000000">
      <w:pPr>
        <w:jc w:val="center"/>
        <w:rPr>
          <w:rFonts w:ascii="Times New Roman" w:hAnsi="Times New Roman" w:cs="Times New Roman"/>
          <w:color w:val="000000" w:themeColor="text1"/>
        </w:rPr>
      </w:pPr>
      <w:r w:rsidRPr="00D22663">
        <w:rPr>
          <w:rFonts w:ascii="Times New Roman" w:hAnsi="Times New Roman" w:cs="Times New Roman"/>
          <w:color w:val="000000" w:themeColor="text1"/>
        </w:rPr>
        <w:t>Figure 1: Student Information Entry Form</w:t>
      </w:r>
    </w:p>
    <w:p w14:paraId="5E15E8A0"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noProof/>
          <w:color w:val="000000" w:themeColor="text1"/>
        </w:rPr>
        <w:drawing>
          <wp:inline distT="0" distB="0" distL="0" distR="0" wp14:anchorId="2ADE6622" wp14:editId="3100FA20">
            <wp:extent cx="5760720" cy="1767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2348.png"/>
                    <pic:cNvPicPr/>
                  </pic:nvPicPr>
                  <pic:blipFill>
                    <a:blip r:embed="rId7"/>
                    <a:stretch>
                      <a:fillRect/>
                    </a:stretch>
                  </pic:blipFill>
                  <pic:spPr>
                    <a:xfrm>
                      <a:off x="0" y="0"/>
                      <a:ext cx="5760720" cy="1767775"/>
                    </a:xfrm>
                    <a:prstGeom prst="rect">
                      <a:avLst/>
                    </a:prstGeom>
                  </pic:spPr>
                </pic:pic>
              </a:graphicData>
            </a:graphic>
          </wp:inline>
        </w:drawing>
      </w:r>
    </w:p>
    <w:p w14:paraId="098A3020" w14:textId="77777777" w:rsidR="00177AE4" w:rsidRPr="00D22663" w:rsidRDefault="00000000">
      <w:pPr>
        <w:jc w:val="center"/>
        <w:rPr>
          <w:rFonts w:ascii="Times New Roman" w:hAnsi="Times New Roman" w:cs="Times New Roman"/>
          <w:color w:val="000000" w:themeColor="text1"/>
        </w:rPr>
      </w:pPr>
      <w:r w:rsidRPr="00D22663">
        <w:rPr>
          <w:rFonts w:ascii="Times New Roman" w:hAnsi="Times New Roman" w:cs="Times New Roman"/>
          <w:color w:val="000000" w:themeColor="text1"/>
        </w:rPr>
        <w:lastRenderedPageBreak/>
        <w:t>Figure 2: Student Information Report</w:t>
      </w:r>
    </w:p>
    <w:p w14:paraId="1564E19E" w14:textId="77777777" w:rsidR="00177AE4" w:rsidRPr="00D22663" w:rsidRDefault="00000000">
      <w:pPr>
        <w:rPr>
          <w:rFonts w:ascii="Times New Roman" w:hAnsi="Times New Roman" w:cs="Times New Roman"/>
          <w:color w:val="000000" w:themeColor="text1"/>
        </w:rPr>
      </w:pPr>
      <w:r w:rsidRPr="00D22663">
        <w:rPr>
          <w:rFonts w:ascii="Times New Roman" w:hAnsi="Times New Roman" w:cs="Times New Roman"/>
          <w:noProof/>
          <w:color w:val="000000" w:themeColor="text1"/>
        </w:rPr>
        <w:drawing>
          <wp:inline distT="0" distB="0" distL="0" distR="0" wp14:anchorId="0D885F74" wp14:editId="43C29B5A">
            <wp:extent cx="5760720" cy="3719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2404.png"/>
                    <pic:cNvPicPr/>
                  </pic:nvPicPr>
                  <pic:blipFill>
                    <a:blip r:embed="rId8"/>
                    <a:stretch>
                      <a:fillRect/>
                    </a:stretch>
                  </pic:blipFill>
                  <pic:spPr>
                    <a:xfrm>
                      <a:off x="0" y="0"/>
                      <a:ext cx="5760720" cy="3719568"/>
                    </a:xfrm>
                    <a:prstGeom prst="rect">
                      <a:avLst/>
                    </a:prstGeom>
                  </pic:spPr>
                </pic:pic>
              </a:graphicData>
            </a:graphic>
          </wp:inline>
        </w:drawing>
      </w:r>
    </w:p>
    <w:p w14:paraId="5A302165" w14:textId="77777777" w:rsidR="00177AE4" w:rsidRPr="00D22663" w:rsidRDefault="00000000">
      <w:pPr>
        <w:jc w:val="center"/>
        <w:rPr>
          <w:rFonts w:ascii="Times New Roman" w:hAnsi="Times New Roman" w:cs="Times New Roman"/>
          <w:color w:val="000000" w:themeColor="text1"/>
        </w:rPr>
      </w:pPr>
      <w:r w:rsidRPr="00D22663">
        <w:rPr>
          <w:rFonts w:ascii="Times New Roman" w:hAnsi="Times New Roman" w:cs="Times New Roman"/>
          <w:color w:val="000000" w:themeColor="text1"/>
        </w:rPr>
        <w:t>Figure 3: Individual Student Record</w:t>
      </w:r>
    </w:p>
    <w:p w14:paraId="14B7D29D" w14:textId="2338EA29" w:rsidR="00177AE4" w:rsidRPr="00D22663" w:rsidRDefault="00177AE4">
      <w:pPr>
        <w:rPr>
          <w:rFonts w:ascii="Times New Roman" w:hAnsi="Times New Roman" w:cs="Times New Roman"/>
          <w:color w:val="000000" w:themeColor="text1"/>
        </w:rPr>
      </w:pPr>
    </w:p>
    <w:sectPr w:rsidR="00177AE4" w:rsidRPr="00D22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770419">
    <w:abstractNumId w:val="8"/>
  </w:num>
  <w:num w:numId="2" w16cid:durableId="398289963">
    <w:abstractNumId w:val="6"/>
  </w:num>
  <w:num w:numId="3" w16cid:durableId="918562010">
    <w:abstractNumId w:val="5"/>
  </w:num>
  <w:num w:numId="4" w16cid:durableId="1541742216">
    <w:abstractNumId w:val="4"/>
  </w:num>
  <w:num w:numId="5" w16cid:durableId="181820198">
    <w:abstractNumId w:val="7"/>
  </w:num>
  <w:num w:numId="6" w16cid:durableId="1789741945">
    <w:abstractNumId w:val="3"/>
  </w:num>
  <w:num w:numId="7" w16cid:durableId="1581980647">
    <w:abstractNumId w:val="2"/>
  </w:num>
  <w:num w:numId="8" w16cid:durableId="1841118560">
    <w:abstractNumId w:val="1"/>
  </w:num>
  <w:num w:numId="9" w16cid:durableId="199101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AE4"/>
    <w:rsid w:val="001872E6"/>
    <w:rsid w:val="0029639D"/>
    <w:rsid w:val="00326F90"/>
    <w:rsid w:val="00AA1D8D"/>
    <w:rsid w:val="00B47730"/>
    <w:rsid w:val="00CB0664"/>
    <w:rsid w:val="00D226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C639B"/>
  <w14:defaultImageDpi w14:val="300"/>
  <w15:docId w15:val="{3FD5E4FE-792F-4426-8CF1-60016706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2026-08-05T05:56:00Z</dcterms:created>
  <dcterms:modified xsi:type="dcterms:W3CDTF">2026-08-05T05:56:00Z</dcterms:modified>
  <cp:category/>
</cp:coreProperties>
</file>