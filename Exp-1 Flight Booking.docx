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C528" w14:textId="77777777" w:rsidR="003D2AE1" w:rsidRPr="00135D51" w:rsidRDefault="00000000">
      <w:pPr>
        <w:pStyle w:val="Heading1"/>
        <w:jc w:val="center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EXPERIMENT NO. 1</w:t>
      </w:r>
    </w:p>
    <w:p w14:paraId="16D6639B" w14:textId="77777777" w:rsidR="003D2AE1" w:rsidRPr="00135D51" w:rsidRDefault="00000000">
      <w:pPr>
        <w:jc w:val="center"/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  <w:b/>
        </w:rPr>
        <w:t>Flight Reservation System using Zoho Creator (SaaS)</w:t>
      </w:r>
    </w:p>
    <w:p w14:paraId="39B7DD24" w14:textId="77777777" w:rsidR="003D2AE1" w:rsidRPr="00135D51" w:rsidRDefault="00000000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Aim</w:t>
      </w:r>
    </w:p>
    <w:p w14:paraId="5DAB91E2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To design and develop a Flight Reservation System using Zoho Creator for managing passenger booking details and generating reservation reports.</w:t>
      </w:r>
    </w:p>
    <w:p w14:paraId="1A0862D8" w14:textId="77777777" w:rsidR="003D2AE1" w:rsidRPr="00135D51" w:rsidRDefault="00000000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Objective</w:t>
      </w:r>
    </w:p>
    <w:p w14:paraId="4EC4C6D8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• Create a reservation form.</w:t>
      </w:r>
      <w:r w:rsidRPr="00135D51">
        <w:rPr>
          <w:rFonts w:ascii="Times New Roman" w:hAnsi="Times New Roman" w:cs="Times New Roman"/>
        </w:rPr>
        <w:br/>
        <w:t>• Store passenger details.</w:t>
      </w:r>
      <w:r w:rsidRPr="00135D51">
        <w:rPr>
          <w:rFonts w:ascii="Times New Roman" w:hAnsi="Times New Roman" w:cs="Times New Roman"/>
        </w:rPr>
        <w:br/>
        <w:t>• Display records in a report.</w:t>
      </w:r>
      <w:r w:rsidRPr="00135D51">
        <w:rPr>
          <w:rFonts w:ascii="Times New Roman" w:hAnsi="Times New Roman" w:cs="Times New Roman"/>
        </w:rPr>
        <w:br/>
        <w:t>• View individual reservation details.</w:t>
      </w:r>
    </w:p>
    <w:p w14:paraId="6E0D2628" w14:textId="77777777" w:rsidR="003D2AE1" w:rsidRPr="00135D51" w:rsidRDefault="00000000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Software Requirements</w:t>
      </w:r>
    </w:p>
    <w:p w14:paraId="097DB6A2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• Zoho Creator</w:t>
      </w:r>
      <w:r w:rsidRPr="00135D51">
        <w:rPr>
          <w:rFonts w:ascii="Times New Roman" w:hAnsi="Times New Roman" w:cs="Times New Roman"/>
        </w:rPr>
        <w:br/>
        <w:t>• Web Browser (Google Chrome)</w:t>
      </w:r>
      <w:r w:rsidRPr="00135D51">
        <w:rPr>
          <w:rFonts w:ascii="Times New Roman" w:hAnsi="Times New Roman" w:cs="Times New Roman"/>
        </w:rPr>
        <w:br/>
        <w:t>• Internet Connection</w:t>
      </w:r>
    </w:p>
    <w:p w14:paraId="36D4201F" w14:textId="77777777" w:rsidR="003D2AE1" w:rsidRPr="00135D51" w:rsidRDefault="00000000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Theory</w:t>
      </w:r>
    </w:p>
    <w:p w14:paraId="02E112BE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A Flight Reservation System is a cloud-based application used to collect passenger information, manage flight bookings, and generate reports. Zoho Creator provides low-code tools to create forms, workflows, and reports without extensive programming.</w:t>
      </w:r>
    </w:p>
    <w:p w14:paraId="0F98AF76" w14:textId="77777777" w:rsidR="003D2AE1" w:rsidRPr="00135D51" w:rsidRDefault="00000000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Procedure</w:t>
      </w:r>
    </w:p>
    <w:p w14:paraId="6F8FEA54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1. Log in to Zoho Creator.</w:t>
      </w:r>
      <w:r w:rsidRPr="00135D51">
        <w:rPr>
          <w:rFonts w:ascii="Times New Roman" w:hAnsi="Times New Roman" w:cs="Times New Roman"/>
        </w:rPr>
        <w:br/>
        <w:t>2. Create a new application named Flight Reservation System.</w:t>
      </w:r>
      <w:r w:rsidRPr="00135D51">
        <w:rPr>
          <w:rFonts w:ascii="Times New Roman" w:hAnsi="Times New Roman" w:cs="Times New Roman"/>
        </w:rPr>
        <w:br/>
        <w:t>3. Create a form with fields such as Passenger Name, Trip Type, From, To, Departure Date, Return Date, Travelers, Class, Fare Type, Flight Type, Mobile Number, and Email.</w:t>
      </w:r>
      <w:r w:rsidRPr="00135D51">
        <w:rPr>
          <w:rFonts w:ascii="Times New Roman" w:hAnsi="Times New Roman" w:cs="Times New Roman"/>
        </w:rPr>
        <w:br/>
        <w:t>4. Save the form.</w:t>
      </w:r>
      <w:r w:rsidRPr="00135D51">
        <w:rPr>
          <w:rFonts w:ascii="Times New Roman" w:hAnsi="Times New Roman" w:cs="Times New Roman"/>
        </w:rPr>
        <w:br/>
        <w:t>5. Enter sample booking records.</w:t>
      </w:r>
      <w:r w:rsidRPr="00135D51">
        <w:rPr>
          <w:rFonts w:ascii="Times New Roman" w:hAnsi="Times New Roman" w:cs="Times New Roman"/>
        </w:rPr>
        <w:br/>
        <w:t>6. Create a report to display all submitted records.</w:t>
      </w:r>
      <w:r w:rsidRPr="00135D51">
        <w:rPr>
          <w:rFonts w:ascii="Times New Roman" w:hAnsi="Times New Roman" w:cs="Times New Roman"/>
        </w:rPr>
        <w:br/>
        <w:t>7. Open individual records to verify stored information.</w:t>
      </w:r>
      <w:r w:rsidRPr="00135D51">
        <w:rPr>
          <w:rFonts w:ascii="Times New Roman" w:hAnsi="Times New Roman" w:cs="Times New Roman"/>
        </w:rPr>
        <w:br/>
        <w:t>8. Test the application by adding multiple reservations.</w:t>
      </w:r>
    </w:p>
    <w:p w14:paraId="7F1D8CA7" w14:textId="77777777" w:rsidR="003D2AE1" w:rsidRPr="00135D51" w:rsidRDefault="00000000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Observation</w:t>
      </w:r>
    </w:p>
    <w:p w14:paraId="2BA9D17D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• The form accepted all passenger details successfully.</w:t>
      </w:r>
      <w:r w:rsidRPr="00135D51">
        <w:rPr>
          <w:rFonts w:ascii="Times New Roman" w:hAnsi="Times New Roman" w:cs="Times New Roman"/>
        </w:rPr>
        <w:br/>
        <w:t>• Data was stored correctly after submission.</w:t>
      </w:r>
      <w:r w:rsidRPr="00135D51">
        <w:rPr>
          <w:rFonts w:ascii="Times New Roman" w:hAnsi="Times New Roman" w:cs="Times New Roman"/>
        </w:rPr>
        <w:br/>
        <w:t>• The report displayed all reservation records in tabular format.</w:t>
      </w:r>
      <w:r w:rsidRPr="00135D51">
        <w:rPr>
          <w:rFonts w:ascii="Times New Roman" w:hAnsi="Times New Roman" w:cs="Times New Roman"/>
        </w:rPr>
        <w:br/>
        <w:t>• Individual records showed complete booking information.</w:t>
      </w:r>
      <w:r w:rsidRPr="00135D51">
        <w:rPr>
          <w:rFonts w:ascii="Times New Roman" w:hAnsi="Times New Roman" w:cs="Times New Roman"/>
        </w:rPr>
        <w:br/>
        <w:t>• The application worked correctly without errors.</w:t>
      </w:r>
    </w:p>
    <w:p w14:paraId="2CD674C3" w14:textId="77777777" w:rsidR="003D2AE1" w:rsidRPr="00135D51" w:rsidRDefault="00000000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lastRenderedPageBreak/>
        <w:t>Result</w:t>
      </w:r>
    </w:p>
    <w:p w14:paraId="3A4A3A33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The Flight Reservation System was successfully created using Zoho Creator. Passenger details were stored, retrieved, and displayed correctly through reports.</w:t>
      </w:r>
    </w:p>
    <w:p w14:paraId="4CA79CCE" w14:textId="77777777" w:rsidR="003D2AE1" w:rsidRPr="00135D51" w:rsidRDefault="00000000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Conclusion</w:t>
      </w:r>
    </w:p>
    <w:p w14:paraId="5537625A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The experiment demonstrated how a cloud-based SaaS application can be developed using Zoho Creator to automate flight reservation management efficiently.</w:t>
      </w:r>
    </w:p>
    <w:p w14:paraId="47327F18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  <w:noProof/>
        </w:rPr>
        <w:drawing>
          <wp:inline distT="0" distB="0" distL="0" distR="0" wp14:anchorId="421DC81B" wp14:editId="0B929B70">
            <wp:extent cx="5669280" cy="3366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1444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A4B1" w14:textId="77777777" w:rsidR="003D2AE1" w:rsidRPr="00135D51" w:rsidRDefault="00000000">
      <w:pPr>
        <w:jc w:val="center"/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Figure 1: Flight Reservation Form</w:t>
      </w:r>
    </w:p>
    <w:p w14:paraId="52B5067F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61D32F" wp14:editId="4DEF6E17">
            <wp:extent cx="5669280" cy="3366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14445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1B12" w14:textId="77777777" w:rsidR="003D2AE1" w:rsidRPr="00135D51" w:rsidRDefault="00000000">
      <w:pPr>
        <w:jc w:val="center"/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Figure 2: Reservation Report</w:t>
      </w:r>
    </w:p>
    <w:p w14:paraId="4266285A" w14:textId="77777777" w:rsidR="003D2AE1" w:rsidRPr="00135D51" w:rsidRDefault="00000000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  <w:noProof/>
        </w:rPr>
        <w:drawing>
          <wp:inline distT="0" distB="0" distL="0" distR="0" wp14:anchorId="755F5526" wp14:editId="6552891D">
            <wp:extent cx="5669280" cy="37305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1445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E1FB" w14:textId="77777777" w:rsidR="003D2AE1" w:rsidRPr="00135D51" w:rsidRDefault="00000000">
      <w:pPr>
        <w:jc w:val="center"/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Figure 3: Individual Reservation Record</w:t>
      </w:r>
    </w:p>
    <w:p w14:paraId="6F559ABA" w14:textId="4F551CDC" w:rsidR="003D2AE1" w:rsidRPr="00135D51" w:rsidRDefault="003D2AE1">
      <w:pPr>
        <w:rPr>
          <w:rFonts w:ascii="Times New Roman" w:hAnsi="Times New Roman" w:cs="Times New Roman"/>
        </w:rPr>
      </w:pPr>
    </w:p>
    <w:sectPr w:rsidR="003D2AE1" w:rsidRPr="00135D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6595">
    <w:abstractNumId w:val="8"/>
  </w:num>
  <w:num w:numId="2" w16cid:durableId="793793935">
    <w:abstractNumId w:val="6"/>
  </w:num>
  <w:num w:numId="3" w16cid:durableId="1865288794">
    <w:abstractNumId w:val="5"/>
  </w:num>
  <w:num w:numId="4" w16cid:durableId="1401515315">
    <w:abstractNumId w:val="4"/>
  </w:num>
  <w:num w:numId="5" w16cid:durableId="1932808756">
    <w:abstractNumId w:val="7"/>
  </w:num>
  <w:num w:numId="6" w16cid:durableId="1023165174">
    <w:abstractNumId w:val="3"/>
  </w:num>
  <w:num w:numId="7" w16cid:durableId="114950988">
    <w:abstractNumId w:val="2"/>
  </w:num>
  <w:num w:numId="8" w16cid:durableId="2000841716">
    <w:abstractNumId w:val="1"/>
  </w:num>
  <w:num w:numId="9" w16cid:durableId="142927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D51"/>
    <w:rsid w:val="0015074B"/>
    <w:rsid w:val="0029639D"/>
    <w:rsid w:val="00326F90"/>
    <w:rsid w:val="003D2AE1"/>
    <w:rsid w:val="00521A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164D4"/>
  <w14:defaultImageDpi w14:val="300"/>
  <w15:docId w15:val="{29F88BC2-B7AE-4776-927C-7E7AEB11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2026-07-20T05:24:00Z</dcterms:created>
  <dcterms:modified xsi:type="dcterms:W3CDTF">2026-07-20T05:24:00Z</dcterms:modified>
  <cp:category/>
</cp:coreProperties>
</file>