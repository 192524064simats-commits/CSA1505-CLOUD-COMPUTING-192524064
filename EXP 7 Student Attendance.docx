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5378" w14:textId="77777777" w:rsidR="00377748" w:rsidRPr="009423FB" w:rsidRDefault="00000000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EXPERIMENT NO. 5</w:t>
      </w:r>
    </w:p>
    <w:p w14:paraId="0645F099" w14:textId="77777777" w:rsidR="00377748" w:rsidRPr="009423FB" w:rsidRDefault="00000000">
      <w:pPr>
        <w:jc w:val="center"/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  <w:b/>
        </w:rPr>
        <w:t>Student Attendance System using Zoho Creator (SaaS)</w:t>
      </w:r>
    </w:p>
    <w:p w14:paraId="442BD46E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Aim</w:t>
      </w:r>
    </w:p>
    <w:p w14:paraId="6081584D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To develop a cloud-based Student Attendance System using Zoho Creator for maintaining attendance records.</w:t>
      </w:r>
    </w:p>
    <w:p w14:paraId="5D2561BB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Objective</w:t>
      </w:r>
    </w:p>
    <w:p w14:paraId="7E232204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• Store student attendance.</w:t>
      </w:r>
      <w:r w:rsidRPr="009423FB">
        <w:rPr>
          <w:rFonts w:ascii="Times New Roman" w:hAnsi="Times New Roman" w:cs="Times New Roman"/>
        </w:rPr>
        <w:br/>
        <w:t>• Calculate attendance percentage.</w:t>
      </w:r>
      <w:r w:rsidRPr="009423FB">
        <w:rPr>
          <w:rFonts w:ascii="Times New Roman" w:hAnsi="Times New Roman" w:cs="Times New Roman"/>
        </w:rPr>
        <w:br/>
        <w:t>• Generate reports.</w:t>
      </w:r>
      <w:r w:rsidRPr="009423FB">
        <w:rPr>
          <w:rFonts w:ascii="Times New Roman" w:hAnsi="Times New Roman" w:cs="Times New Roman"/>
        </w:rPr>
        <w:br/>
        <w:t>• Demonstrate SaaS.</w:t>
      </w:r>
    </w:p>
    <w:p w14:paraId="24DCE08D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Software Requirements</w:t>
      </w:r>
    </w:p>
    <w:p w14:paraId="489F46AE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Zoho Creator, Google Chrome, Internet Connection.</w:t>
      </w:r>
    </w:p>
    <w:p w14:paraId="216769AA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Theory</w:t>
      </w:r>
    </w:p>
    <w:p w14:paraId="174D5A2E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The application stores student attendance information in the cloud including course, attendance, OD request, grade and attendance percentage. Reports provide an overview of attendance.</w:t>
      </w:r>
    </w:p>
    <w:p w14:paraId="0D894BC3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Fields Used</w:t>
      </w:r>
    </w:p>
    <w:p w14:paraId="672C4264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Student Name, Register Number, Course, Present Classes, Absent Classes, Total Classes, OD Request, Grade, Attendance Percentage.</w:t>
      </w:r>
    </w:p>
    <w:p w14:paraId="27FBEC44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Algorithm</w:t>
      </w:r>
    </w:p>
    <w:p w14:paraId="06A3C2CD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Start → Enter Student Details → Calculate Attendance → Submit → Store Record → Generate Report → Stop.</w:t>
      </w:r>
    </w:p>
    <w:p w14:paraId="5374DAA2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Procedure</w:t>
      </w:r>
    </w:p>
    <w:p w14:paraId="44F4607A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1. Create application.</w:t>
      </w:r>
      <w:r w:rsidRPr="009423FB">
        <w:rPr>
          <w:rFonts w:ascii="Times New Roman" w:hAnsi="Times New Roman" w:cs="Times New Roman"/>
        </w:rPr>
        <w:br/>
        <w:t>2. Design form.</w:t>
      </w:r>
      <w:r w:rsidRPr="009423FB">
        <w:rPr>
          <w:rFonts w:ascii="Times New Roman" w:hAnsi="Times New Roman" w:cs="Times New Roman"/>
        </w:rPr>
        <w:br/>
        <w:t>3. Add fields.</w:t>
      </w:r>
      <w:r w:rsidRPr="009423FB">
        <w:rPr>
          <w:rFonts w:ascii="Times New Roman" w:hAnsi="Times New Roman" w:cs="Times New Roman"/>
        </w:rPr>
        <w:br/>
        <w:t>4. Enter records.</w:t>
      </w:r>
      <w:r w:rsidRPr="009423FB">
        <w:rPr>
          <w:rFonts w:ascii="Times New Roman" w:hAnsi="Times New Roman" w:cs="Times New Roman"/>
        </w:rPr>
        <w:br/>
        <w:t>5. Submit.</w:t>
      </w:r>
      <w:r w:rsidRPr="009423FB">
        <w:rPr>
          <w:rFonts w:ascii="Times New Roman" w:hAnsi="Times New Roman" w:cs="Times New Roman"/>
        </w:rPr>
        <w:br/>
        <w:t>6. Create report.</w:t>
      </w:r>
      <w:r w:rsidRPr="009423FB">
        <w:rPr>
          <w:rFonts w:ascii="Times New Roman" w:hAnsi="Times New Roman" w:cs="Times New Roman"/>
        </w:rPr>
        <w:br/>
        <w:t>7. View individual record.</w:t>
      </w:r>
    </w:p>
    <w:p w14:paraId="6E260A2D" w14:textId="77777777" w:rsidR="00377748" w:rsidRPr="009423FB" w:rsidRDefault="00000000">
      <w:pPr>
        <w:pStyle w:val="Heading2"/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  <w:color w:val="auto"/>
        </w:rPr>
        <w:t>Observation</w:t>
      </w:r>
    </w:p>
    <w:p w14:paraId="446142BB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Attendance records were stored successfully. Reports displayed all students. Individual records showed complete attendance details.</w:t>
      </w:r>
    </w:p>
    <w:p w14:paraId="6249C670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Result</w:t>
      </w:r>
    </w:p>
    <w:p w14:paraId="434EB3F8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The Student Attendance System was successfully implemented using Zoho Creator.</w:t>
      </w:r>
    </w:p>
    <w:p w14:paraId="3D5AFF8B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lastRenderedPageBreak/>
        <w:t>Conclusion</w:t>
      </w:r>
    </w:p>
    <w:p w14:paraId="670A5827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The experiment demonstrated SaaS-based attendance management.</w:t>
      </w:r>
    </w:p>
    <w:p w14:paraId="12E4B626" w14:textId="77777777" w:rsidR="00377748" w:rsidRPr="009423F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423FB">
        <w:rPr>
          <w:rFonts w:ascii="Times New Roman" w:hAnsi="Times New Roman" w:cs="Times New Roman"/>
          <w:color w:val="auto"/>
        </w:rPr>
        <w:t>Output Screenshots</w:t>
      </w:r>
    </w:p>
    <w:p w14:paraId="6B2C8B72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  <w:noProof/>
        </w:rPr>
        <w:drawing>
          <wp:inline distT="0" distB="0" distL="0" distR="0" wp14:anchorId="67A7BBC9" wp14:editId="28DBF62C">
            <wp:extent cx="5669280" cy="336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015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84BC" w14:textId="77777777" w:rsidR="00377748" w:rsidRPr="009423FB" w:rsidRDefault="00000000">
      <w:pPr>
        <w:jc w:val="center"/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Figure 1: Attendance Form</w:t>
      </w:r>
    </w:p>
    <w:p w14:paraId="2766DE90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  <w:noProof/>
        </w:rPr>
        <w:drawing>
          <wp:inline distT="0" distB="0" distL="0" distR="0" wp14:anchorId="197FBBE5" wp14:editId="545805B9">
            <wp:extent cx="5669280" cy="3366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012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11FB" w14:textId="0B7CF505" w:rsidR="00377748" w:rsidRPr="009423FB" w:rsidRDefault="00000000">
      <w:pPr>
        <w:jc w:val="center"/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lastRenderedPageBreak/>
        <w:t xml:space="preserve">Figure 2: </w:t>
      </w:r>
      <w:r w:rsidR="009423FB" w:rsidRPr="009423FB">
        <w:rPr>
          <w:rFonts w:ascii="Times New Roman" w:hAnsi="Times New Roman" w:cs="Times New Roman"/>
        </w:rPr>
        <w:t>Total classes and Attendence Percentage calculated automatically</w:t>
      </w:r>
    </w:p>
    <w:p w14:paraId="163F9198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  <w:noProof/>
        </w:rPr>
        <w:drawing>
          <wp:inline distT="0" distB="0" distL="0" distR="0" wp14:anchorId="4FE079A0" wp14:editId="71A6CCC8">
            <wp:extent cx="5669280" cy="3366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015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2BAB" w14:textId="77777777" w:rsidR="00377748" w:rsidRPr="009423FB" w:rsidRDefault="00000000">
      <w:pPr>
        <w:jc w:val="center"/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Figure 3: Attendance Report</w:t>
      </w:r>
    </w:p>
    <w:p w14:paraId="50B5027B" w14:textId="77777777" w:rsidR="00377748" w:rsidRPr="009423FB" w:rsidRDefault="00000000">
      <w:pPr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  <w:noProof/>
        </w:rPr>
        <w:drawing>
          <wp:inline distT="0" distB="0" distL="0" distR="0" wp14:anchorId="270B16CF" wp14:editId="6F76CA4E">
            <wp:extent cx="5669280" cy="2874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015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0DD6" w14:textId="77777777" w:rsidR="00377748" w:rsidRPr="009423FB" w:rsidRDefault="00000000">
      <w:pPr>
        <w:jc w:val="center"/>
        <w:rPr>
          <w:rFonts w:ascii="Times New Roman" w:hAnsi="Times New Roman" w:cs="Times New Roman"/>
        </w:rPr>
      </w:pPr>
      <w:r w:rsidRPr="009423FB">
        <w:rPr>
          <w:rFonts w:ascii="Times New Roman" w:hAnsi="Times New Roman" w:cs="Times New Roman"/>
        </w:rPr>
        <w:t>Figure 4: Individual Record</w:t>
      </w:r>
    </w:p>
    <w:p w14:paraId="46207EA8" w14:textId="53D071AB" w:rsidR="00377748" w:rsidRPr="009423FB" w:rsidRDefault="00377748">
      <w:pPr>
        <w:pStyle w:val="ListBullet"/>
        <w:rPr>
          <w:rFonts w:ascii="Times New Roman" w:hAnsi="Times New Roman" w:cs="Times New Roman"/>
        </w:rPr>
      </w:pPr>
    </w:p>
    <w:sectPr w:rsidR="00377748" w:rsidRPr="00942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800601">
    <w:abstractNumId w:val="8"/>
  </w:num>
  <w:num w:numId="2" w16cid:durableId="920720062">
    <w:abstractNumId w:val="6"/>
  </w:num>
  <w:num w:numId="3" w16cid:durableId="1980260408">
    <w:abstractNumId w:val="5"/>
  </w:num>
  <w:num w:numId="4" w16cid:durableId="2044397556">
    <w:abstractNumId w:val="4"/>
  </w:num>
  <w:num w:numId="5" w16cid:durableId="1077171570">
    <w:abstractNumId w:val="7"/>
  </w:num>
  <w:num w:numId="6" w16cid:durableId="1945922965">
    <w:abstractNumId w:val="3"/>
  </w:num>
  <w:num w:numId="7" w16cid:durableId="1538422671">
    <w:abstractNumId w:val="2"/>
  </w:num>
  <w:num w:numId="8" w16cid:durableId="781462671">
    <w:abstractNumId w:val="1"/>
  </w:num>
  <w:num w:numId="9" w16cid:durableId="39479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1DA"/>
    <w:rsid w:val="0015074B"/>
    <w:rsid w:val="0029639D"/>
    <w:rsid w:val="00326F90"/>
    <w:rsid w:val="00377748"/>
    <w:rsid w:val="009423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B779E"/>
  <w14:defaultImageDpi w14:val="300"/>
  <w15:docId w15:val="{A13B5A65-3164-47A1-907F-F3B06274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2026-07-29T04:56:00Z</dcterms:created>
  <dcterms:modified xsi:type="dcterms:W3CDTF">2026-07-29T04:56:00Z</dcterms:modified>
  <cp:category/>
</cp:coreProperties>
</file>