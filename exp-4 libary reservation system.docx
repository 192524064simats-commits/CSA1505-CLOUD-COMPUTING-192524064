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B72B" w14:textId="77777777" w:rsidR="0087180D" w:rsidRPr="00BA52E8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EXPERIMENT NO. 4</w:t>
      </w:r>
    </w:p>
    <w:p w14:paraId="65A2BC0B" w14:textId="77777777" w:rsidR="0087180D" w:rsidRPr="00BA52E8" w:rsidRDefault="00000000">
      <w:pPr>
        <w:jc w:val="center"/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  <w:b/>
        </w:rPr>
        <w:t>Library Book Reservation System for SIMATS Library using Zoho Creator (SaaS)</w:t>
      </w:r>
    </w:p>
    <w:p w14:paraId="2F14E084" w14:textId="77777777" w:rsidR="0087180D" w:rsidRPr="00BA52E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Aim</w:t>
      </w:r>
    </w:p>
    <w:p w14:paraId="4EF5FEB8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To develop a cloud-based Library Book Reservation System for SIMATS Library using Zoho Creator to manage book reservations and returns.</w:t>
      </w:r>
    </w:p>
    <w:p w14:paraId="4E39BFB8" w14:textId="77777777" w:rsidR="0087180D" w:rsidRPr="00BA52E8" w:rsidRDefault="00000000">
      <w:pPr>
        <w:pStyle w:val="Heading2"/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  <w:color w:val="auto"/>
        </w:rPr>
        <w:t>Objective</w:t>
      </w:r>
    </w:p>
    <w:p w14:paraId="187CDEBF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• Create a SaaS application.</w:t>
      </w:r>
      <w:r w:rsidRPr="00BA52E8">
        <w:rPr>
          <w:rFonts w:ascii="Times New Roman" w:hAnsi="Times New Roman" w:cs="Times New Roman"/>
        </w:rPr>
        <w:br/>
        <w:t>• Store book and student details.</w:t>
      </w:r>
      <w:r w:rsidRPr="00BA52E8">
        <w:rPr>
          <w:rFonts w:ascii="Times New Roman" w:hAnsi="Times New Roman" w:cs="Times New Roman"/>
        </w:rPr>
        <w:br/>
        <w:t>• Maintain reservation status.</w:t>
      </w:r>
      <w:r w:rsidRPr="00BA52E8">
        <w:rPr>
          <w:rFonts w:ascii="Times New Roman" w:hAnsi="Times New Roman" w:cs="Times New Roman"/>
        </w:rPr>
        <w:br/>
        <w:t>• Generate reports.</w:t>
      </w:r>
    </w:p>
    <w:p w14:paraId="097A0441" w14:textId="77777777" w:rsidR="0087180D" w:rsidRPr="00BA52E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Software Requirements</w:t>
      </w:r>
    </w:p>
    <w:p w14:paraId="2901F44D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Zoho Creator, Deluge Script, Google Chrome, Internet Connection.</w:t>
      </w:r>
    </w:p>
    <w:p w14:paraId="4B05FAC6" w14:textId="77777777" w:rsidR="0087180D" w:rsidRPr="00BA52E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Theory</w:t>
      </w:r>
    </w:p>
    <w:p w14:paraId="3F725EBD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Zoho Creator is a cloud-based low-code platform. This application stores library reservation data including student information, book details, status, reservation date and return date. Reports help librarians monitor all transactions.</w:t>
      </w:r>
    </w:p>
    <w:p w14:paraId="21A94637" w14:textId="77777777" w:rsidR="0087180D" w:rsidRPr="00BA52E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Fields Used</w:t>
      </w:r>
    </w:p>
    <w:p w14:paraId="75F75F61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Student Name, Register Number, Book Title, Author, Publication, Year, Edition, Number of Copies, Rack Number, Status (Taken/Returned), Reservation Date, Return Date.</w:t>
      </w:r>
    </w:p>
    <w:p w14:paraId="2E12FD4E" w14:textId="77777777" w:rsidR="0087180D" w:rsidRPr="00BA52E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Procedure</w:t>
      </w:r>
    </w:p>
    <w:p w14:paraId="298C76EC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1. Create the application.</w:t>
      </w:r>
      <w:r w:rsidRPr="00BA52E8">
        <w:rPr>
          <w:rFonts w:ascii="Times New Roman" w:hAnsi="Times New Roman" w:cs="Times New Roman"/>
        </w:rPr>
        <w:br/>
        <w:t>2. Design the reservation form.</w:t>
      </w:r>
      <w:r w:rsidRPr="00BA52E8">
        <w:rPr>
          <w:rFonts w:ascii="Times New Roman" w:hAnsi="Times New Roman" w:cs="Times New Roman"/>
        </w:rPr>
        <w:br/>
        <w:t>3. Add required fields.</w:t>
      </w:r>
      <w:r w:rsidRPr="00BA52E8">
        <w:rPr>
          <w:rFonts w:ascii="Times New Roman" w:hAnsi="Times New Roman" w:cs="Times New Roman"/>
        </w:rPr>
        <w:br/>
        <w:t>4. Create a Deluge workflow for return alert.</w:t>
      </w:r>
      <w:r w:rsidRPr="00BA52E8">
        <w:rPr>
          <w:rFonts w:ascii="Times New Roman" w:hAnsi="Times New Roman" w:cs="Times New Roman"/>
        </w:rPr>
        <w:br/>
        <w:t>5. Enter sample records.</w:t>
      </w:r>
      <w:r w:rsidRPr="00BA52E8">
        <w:rPr>
          <w:rFonts w:ascii="Times New Roman" w:hAnsi="Times New Roman" w:cs="Times New Roman"/>
        </w:rPr>
        <w:br/>
        <w:t>6. Create a report.</w:t>
      </w:r>
      <w:r w:rsidRPr="00BA52E8">
        <w:rPr>
          <w:rFonts w:ascii="Times New Roman" w:hAnsi="Times New Roman" w:cs="Times New Roman"/>
        </w:rPr>
        <w:br/>
        <w:t>7. Verify individual records.</w:t>
      </w:r>
    </w:p>
    <w:p w14:paraId="0CBB108F" w14:textId="77777777" w:rsidR="0087180D" w:rsidRPr="00BA52E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Algorithm</w:t>
      </w:r>
    </w:p>
    <w:p w14:paraId="7F76E2BC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Start → Enter Details → Select Status → Submit → Save Record → Display Alert → Generate Report → Stop.</w:t>
      </w:r>
    </w:p>
    <w:p w14:paraId="0EE54D9F" w14:textId="77777777" w:rsidR="0087180D" w:rsidRPr="00BA52E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Observation</w:t>
      </w:r>
    </w:p>
    <w:p w14:paraId="0DDF820A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The application accepted all records successfully. Reservation details were stored in the cloud. The return alert worked correctly. Reports displayed all reservations and individual records.</w:t>
      </w:r>
    </w:p>
    <w:p w14:paraId="528C72BA" w14:textId="77777777" w:rsidR="0087180D" w:rsidRPr="00BA52E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lastRenderedPageBreak/>
        <w:t>Result</w:t>
      </w:r>
    </w:p>
    <w:p w14:paraId="711A3324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The Library Book Reservation System was successfully implemented using Zoho Creator and demonstrated SaaS functionality.</w:t>
      </w:r>
    </w:p>
    <w:p w14:paraId="1528E9A9" w14:textId="77777777" w:rsidR="0087180D" w:rsidRPr="00BA52E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t>Conclusion</w:t>
      </w:r>
    </w:p>
    <w:p w14:paraId="5D98BC5A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The experiment proved that Zoho Creator can be used to develop a cloud-based library management application efficiently.</w:t>
      </w:r>
    </w:p>
    <w:p w14:paraId="477EBF3B" w14:textId="631BE5D8" w:rsidR="0087180D" w:rsidRPr="00BA52E8" w:rsidRDefault="00BA52E8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Input </w:t>
      </w:r>
    </w:p>
    <w:p w14:paraId="647B21E8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  <w:noProof/>
        </w:rPr>
        <w:drawing>
          <wp:inline distT="0" distB="0" distL="0" distR="0" wp14:anchorId="16D13B08" wp14:editId="73D26A6F">
            <wp:extent cx="5669280" cy="3366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4607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BB90" w14:textId="77777777" w:rsidR="0087180D" w:rsidRDefault="00000000">
      <w:pPr>
        <w:jc w:val="center"/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Figure 1: Library Book Reservation Form</w:t>
      </w:r>
    </w:p>
    <w:p w14:paraId="70811C6F" w14:textId="77777777" w:rsidR="00BA52E8" w:rsidRDefault="00BA52E8">
      <w:pPr>
        <w:jc w:val="center"/>
        <w:rPr>
          <w:rFonts w:ascii="Times New Roman" w:hAnsi="Times New Roman" w:cs="Times New Roman"/>
        </w:rPr>
      </w:pPr>
    </w:p>
    <w:p w14:paraId="65BCA5A2" w14:textId="77777777" w:rsidR="00BA52E8" w:rsidRDefault="00BA52E8">
      <w:pPr>
        <w:jc w:val="center"/>
        <w:rPr>
          <w:rFonts w:ascii="Times New Roman" w:hAnsi="Times New Roman" w:cs="Times New Roman"/>
        </w:rPr>
      </w:pPr>
    </w:p>
    <w:p w14:paraId="3F6341AB" w14:textId="77777777" w:rsidR="00BA52E8" w:rsidRDefault="00BA52E8">
      <w:pPr>
        <w:jc w:val="center"/>
        <w:rPr>
          <w:rFonts w:ascii="Times New Roman" w:hAnsi="Times New Roman" w:cs="Times New Roman"/>
        </w:rPr>
      </w:pPr>
    </w:p>
    <w:p w14:paraId="371B636A" w14:textId="77777777" w:rsidR="00BA52E8" w:rsidRDefault="00BA52E8">
      <w:pPr>
        <w:jc w:val="center"/>
        <w:rPr>
          <w:rFonts w:ascii="Times New Roman" w:hAnsi="Times New Roman" w:cs="Times New Roman"/>
        </w:rPr>
      </w:pPr>
    </w:p>
    <w:p w14:paraId="0F94AB54" w14:textId="77777777" w:rsidR="00BA52E8" w:rsidRDefault="00BA52E8">
      <w:pPr>
        <w:jc w:val="center"/>
        <w:rPr>
          <w:rFonts w:ascii="Times New Roman" w:hAnsi="Times New Roman" w:cs="Times New Roman"/>
        </w:rPr>
      </w:pPr>
    </w:p>
    <w:p w14:paraId="4A25A7EF" w14:textId="77777777" w:rsidR="00BA52E8" w:rsidRDefault="00BA52E8">
      <w:pPr>
        <w:jc w:val="center"/>
        <w:rPr>
          <w:rFonts w:ascii="Times New Roman" w:hAnsi="Times New Roman" w:cs="Times New Roman"/>
        </w:rPr>
      </w:pPr>
    </w:p>
    <w:p w14:paraId="50671DE3" w14:textId="77777777" w:rsidR="00BA52E8" w:rsidRDefault="00BA52E8">
      <w:pPr>
        <w:jc w:val="center"/>
        <w:rPr>
          <w:rFonts w:ascii="Times New Roman" w:hAnsi="Times New Roman" w:cs="Times New Roman"/>
        </w:rPr>
      </w:pPr>
    </w:p>
    <w:p w14:paraId="57436C8C" w14:textId="77777777" w:rsidR="00BA52E8" w:rsidRDefault="00BA52E8">
      <w:pPr>
        <w:jc w:val="center"/>
        <w:rPr>
          <w:rFonts w:ascii="Times New Roman" w:hAnsi="Times New Roman" w:cs="Times New Roman"/>
        </w:rPr>
      </w:pPr>
    </w:p>
    <w:p w14:paraId="5ABAD304" w14:textId="77777777" w:rsidR="00BA52E8" w:rsidRDefault="00BA52E8">
      <w:pPr>
        <w:jc w:val="center"/>
        <w:rPr>
          <w:rFonts w:ascii="Times New Roman" w:hAnsi="Times New Roman" w:cs="Times New Roman"/>
        </w:rPr>
      </w:pPr>
    </w:p>
    <w:p w14:paraId="264CE5A2" w14:textId="404D7406" w:rsidR="00BA52E8" w:rsidRPr="00BA52E8" w:rsidRDefault="00BA52E8" w:rsidP="00BA52E8">
      <w:pPr>
        <w:pStyle w:val="Heading2"/>
        <w:rPr>
          <w:rFonts w:ascii="Times New Roman" w:hAnsi="Times New Roman" w:cs="Times New Roman"/>
          <w:color w:val="auto"/>
        </w:rPr>
      </w:pPr>
      <w:r w:rsidRPr="00BA52E8">
        <w:rPr>
          <w:rFonts w:ascii="Times New Roman" w:hAnsi="Times New Roman" w:cs="Times New Roman"/>
          <w:color w:val="auto"/>
        </w:rPr>
        <w:lastRenderedPageBreak/>
        <w:t xml:space="preserve">Output </w:t>
      </w:r>
    </w:p>
    <w:p w14:paraId="08EA79BC" w14:textId="77777777" w:rsidR="00BA52E8" w:rsidRPr="00BA52E8" w:rsidRDefault="00BA52E8">
      <w:pPr>
        <w:jc w:val="center"/>
        <w:rPr>
          <w:rFonts w:ascii="Times New Roman" w:hAnsi="Times New Roman" w:cs="Times New Roman"/>
        </w:rPr>
      </w:pPr>
    </w:p>
    <w:p w14:paraId="7CB86DEF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  <w:noProof/>
        </w:rPr>
        <w:drawing>
          <wp:inline distT="0" distB="0" distL="0" distR="0" wp14:anchorId="6A4A1DEE" wp14:editId="386B2C2C">
            <wp:extent cx="5669280" cy="3366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4729(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55DF" w14:textId="77777777" w:rsidR="0087180D" w:rsidRPr="00BA52E8" w:rsidRDefault="00000000">
      <w:pPr>
        <w:jc w:val="center"/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Figure 2: Return Confirmation Alert</w:t>
      </w:r>
    </w:p>
    <w:p w14:paraId="20112328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  <w:noProof/>
        </w:rPr>
        <w:drawing>
          <wp:inline distT="0" distB="0" distL="0" distR="0" wp14:anchorId="028A5F5E" wp14:editId="1179424A">
            <wp:extent cx="5669280" cy="3366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4741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7286" w14:textId="77777777" w:rsidR="0087180D" w:rsidRPr="00BA52E8" w:rsidRDefault="00000000">
      <w:pPr>
        <w:jc w:val="center"/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Figure 3: Reservation Report</w:t>
      </w:r>
    </w:p>
    <w:p w14:paraId="29FC52FA" w14:textId="77777777" w:rsidR="0087180D" w:rsidRPr="00BA52E8" w:rsidRDefault="00000000">
      <w:pPr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F0B9A5" wp14:editId="750ED896">
            <wp:extent cx="5669280" cy="3366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4751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018F" w14:textId="77777777" w:rsidR="0087180D" w:rsidRPr="00BA52E8" w:rsidRDefault="00000000">
      <w:pPr>
        <w:jc w:val="center"/>
        <w:rPr>
          <w:rFonts w:ascii="Times New Roman" w:hAnsi="Times New Roman" w:cs="Times New Roman"/>
        </w:rPr>
      </w:pPr>
      <w:r w:rsidRPr="00BA52E8">
        <w:rPr>
          <w:rFonts w:ascii="Times New Roman" w:hAnsi="Times New Roman" w:cs="Times New Roman"/>
        </w:rPr>
        <w:t>Figure 4: Individual Record View</w:t>
      </w:r>
    </w:p>
    <w:p w14:paraId="07EC7F03" w14:textId="37EA204B" w:rsidR="0087180D" w:rsidRPr="00BA52E8" w:rsidRDefault="0087180D" w:rsidP="00BA52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sectPr w:rsidR="0087180D" w:rsidRPr="00BA52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680228">
    <w:abstractNumId w:val="8"/>
  </w:num>
  <w:num w:numId="2" w16cid:durableId="1601255080">
    <w:abstractNumId w:val="6"/>
  </w:num>
  <w:num w:numId="3" w16cid:durableId="1686907703">
    <w:abstractNumId w:val="5"/>
  </w:num>
  <w:num w:numId="4" w16cid:durableId="874268195">
    <w:abstractNumId w:val="4"/>
  </w:num>
  <w:num w:numId="5" w16cid:durableId="1063216984">
    <w:abstractNumId w:val="7"/>
  </w:num>
  <w:num w:numId="6" w16cid:durableId="1271358148">
    <w:abstractNumId w:val="3"/>
  </w:num>
  <w:num w:numId="7" w16cid:durableId="1360814732">
    <w:abstractNumId w:val="2"/>
  </w:num>
  <w:num w:numId="8" w16cid:durableId="1555191659">
    <w:abstractNumId w:val="1"/>
  </w:num>
  <w:num w:numId="9" w16cid:durableId="89373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244F"/>
    <w:rsid w:val="00326F90"/>
    <w:rsid w:val="0087180D"/>
    <w:rsid w:val="00AA1D8D"/>
    <w:rsid w:val="00B47730"/>
    <w:rsid w:val="00BA52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9F3F22"/>
  <w14:defaultImageDpi w14:val="300"/>
  <w15:docId w15:val="{F7F83602-CC98-47CA-98BE-FE4AB130F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Hashim Mohammed</cp:lastModifiedBy>
  <cp:revision>2</cp:revision>
  <dcterms:created xsi:type="dcterms:W3CDTF">2026-07-27T05:27:00Z</dcterms:created>
  <dcterms:modified xsi:type="dcterms:W3CDTF">2026-07-27T05:27:00Z</dcterms:modified>
  <cp:category/>
</cp:coreProperties>
</file>