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01FF" w14:textId="552AC1CD" w:rsidR="002C5287" w:rsidRPr="000D4CB6" w:rsidRDefault="00000000">
      <w:pPr>
        <w:pStyle w:val="Heading1"/>
        <w:jc w:val="center"/>
        <w:rPr>
          <w:rFonts w:ascii="Times New Roman" w:hAnsi="Times New Roman" w:cs="Times New Roman"/>
          <w:color w:val="auto"/>
        </w:rPr>
      </w:pPr>
      <w:r w:rsidRPr="000D4CB6">
        <w:rPr>
          <w:rFonts w:ascii="Times New Roman" w:hAnsi="Times New Roman" w:cs="Times New Roman"/>
          <w:color w:val="auto"/>
        </w:rPr>
        <w:t xml:space="preserve">EXPERIMENT NO. </w:t>
      </w:r>
      <w:r w:rsidR="000D4CB6">
        <w:rPr>
          <w:rFonts w:ascii="Times New Roman" w:hAnsi="Times New Roman" w:cs="Times New Roman"/>
          <w:color w:val="auto"/>
        </w:rPr>
        <w:t>8</w:t>
      </w:r>
    </w:p>
    <w:p w14:paraId="16296456" w14:textId="77777777" w:rsidR="002C5287" w:rsidRPr="000D4CB6" w:rsidRDefault="00000000">
      <w:pPr>
        <w:jc w:val="center"/>
        <w:rPr>
          <w:rFonts w:ascii="Times New Roman" w:hAnsi="Times New Roman" w:cs="Times New Roman"/>
        </w:rPr>
      </w:pPr>
      <w:r w:rsidRPr="000D4CB6">
        <w:rPr>
          <w:rFonts w:ascii="Times New Roman" w:hAnsi="Times New Roman" w:cs="Times New Roman"/>
          <w:b/>
        </w:rPr>
        <w:t>Student Counselling System using Zoho Creator (SaaS)</w:t>
      </w:r>
    </w:p>
    <w:p w14:paraId="4CFB02C5" w14:textId="77777777" w:rsidR="002C5287" w:rsidRPr="000D4CB6" w:rsidRDefault="00000000">
      <w:pPr>
        <w:pStyle w:val="Heading2"/>
        <w:rPr>
          <w:rFonts w:ascii="Times New Roman" w:hAnsi="Times New Roman" w:cs="Times New Roman"/>
          <w:color w:val="auto"/>
        </w:rPr>
      </w:pPr>
      <w:r w:rsidRPr="000D4CB6">
        <w:rPr>
          <w:rFonts w:ascii="Times New Roman" w:hAnsi="Times New Roman" w:cs="Times New Roman"/>
          <w:color w:val="auto"/>
        </w:rPr>
        <w:t>Aim</w:t>
      </w:r>
    </w:p>
    <w:p w14:paraId="54A61D00" w14:textId="77777777" w:rsidR="002C5287" w:rsidRPr="000D4CB6" w:rsidRDefault="00000000">
      <w:pPr>
        <w:rPr>
          <w:rFonts w:ascii="Times New Roman" w:hAnsi="Times New Roman" w:cs="Times New Roman"/>
        </w:rPr>
      </w:pPr>
      <w:r w:rsidRPr="000D4CB6">
        <w:rPr>
          <w:rFonts w:ascii="Times New Roman" w:hAnsi="Times New Roman" w:cs="Times New Roman"/>
        </w:rPr>
        <w:t>To develop a cloud-based Student Counselling System using Zoho Creator for managing student counselling details.</w:t>
      </w:r>
    </w:p>
    <w:p w14:paraId="03B37640" w14:textId="77777777" w:rsidR="002C5287" w:rsidRPr="000D4CB6" w:rsidRDefault="00000000">
      <w:pPr>
        <w:pStyle w:val="Heading2"/>
        <w:rPr>
          <w:rFonts w:ascii="Times New Roman" w:hAnsi="Times New Roman" w:cs="Times New Roman"/>
          <w:color w:val="auto"/>
        </w:rPr>
      </w:pPr>
      <w:r w:rsidRPr="000D4CB6">
        <w:rPr>
          <w:rFonts w:ascii="Times New Roman" w:hAnsi="Times New Roman" w:cs="Times New Roman"/>
          <w:color w:val="auto"/>
        </w:rPr>
        <w:t>Objective</w:t>
      </w:r>
    </w:p>
    <w:p w14:paraId="16CC2249" w14:textId="77777777" w:rsidR="002C5287" w:rsidRPr="000D4CB6" w:rsidRDefault="00000000">
      <w:pPr>
        <w:rPr>
          <w:rFonts w:ascii="Times New Roman" w:hAnsi="Times New Roman" w:cs="Times New Roman"/>
        </w:rPr>
      </w:pPr>
      <w:r w:rsidRPr="000D4CB6">
        <w:rPr>
          <w:rFonts w:ascii="Times New Roman" w:hAnsi="Times New Roman" w:cs="Times New Roman"/>
        </w:rPr>
        <w:t>Create a SaaS application, store student details, display eligibility alerts, and generate reports.</w:t>
      </w:r>
    </w:p>
    <w:p w14:paraId="304C045E" w14:textId="77777777" w:rsidR="002C5287" w:rsidRPr="000D4CB6" w:rsidRDefault="00000000">
      <w:pPr>
        <w:pStyle w:val="Heading2"/>
        <w:rPr>
          <w:rFonts w:ascii="Times New Roman" w:hAnsi="Times New Roman" w:cs="Times New Roman"/>
          <w:color w:val="auto"/>
        </w:rPr>
      </w:pPr>
      <w:r w:rsidRPr="000D4CB6">
        <w:rPr>
          <w:rFonts w:ascii="Times New Roman" w:hAnsi="Times New Roman" w:cs="Times New Roman"/>
          <w:color w:val="auto"/>
        </w:rPr>
        <w:t>Software Requirements</w:t>
      </w:r>
    </w:p>
    <w:p w14:paraId="6F504650" w14:textId="77777777" w:rsidR="002C5287" w:rsidRPr="000D4CB6" w:rsidRDefault="00000000">
      <w:pPr>
        <w:rPr>
          <w:rFonts w:ascii="Times New Roman" w:hAnsi="Times New Roman" w:cs="Times New Roman"/>
        </w:rPr>
      </w:pPr>
      <w:r w:rsidRPr="000D4CB6">
        <w:rPr>
          <w:rFonts w:ascii="Times New Roman" w:hAnsi="Times New Roman" w:cs="Times New Roman"/>
        </w:rPr>
        <w:t>Zoho Creator, Deluge Script, Google Chrome, Internet Connection.</w:t>
      </w:r>
    </w:p>
    <w:p w14:paraId="75A665CB" w14:textId="77777777" w:rsidR="002C5287" w:rsidRPr="000D4CB6" w:rsidRDefault="00000000">
      <w:pPr>
        <w:pStyle w:val="Heading2"/>
        <w:rPr>
          <w:rFonts w:ascii="Times New Roman" w:hAnsi="Times New Roman" w:cs="Times New Roman"/>
          <w:color w:val="auto"/>
        </w:rPr>
      </w:pPr>
      <w:r w:rsidRPr="000D4CB6">
        <w:rPr>
          <w:rFonts w:ascii="Times New Roman" w:hAnsi="Times New Roman" w:cs="Times New Roman"/>
          <w:color w:val="auto"/>
        </w:rPr>
        <w:t>Theory</w:t>
      </w:r>
    </w:p>
    <w:p w14:paraId="0B9C0AF8" w14:textId="77777777" w:rsidR="002C5287" w:rsidRPr="000D4CB6" w:rsidRDefault="00000000">
      <w:pPr>
        <w:rPr>
          <w:rFonts w:ascii="Times New Roman" w:hAnsi="Times New Roman" w:cs="Times New Roman"/>
        </w:rPr>
      </w:pPr>
      <w:r w:rsidRPr="000D4CB6">
        <w:rPr>
          <w:rFonts w:ascii="Times New Roman" w:hAnsi="Times New Roman" w:cs="Times New Roman"/>
        </w:rPr>
        <w:t>The Student Counselling System is a cloud-based application that stores student details such as name, age, address, phone number, subjects studied, year of passing, percentage of marks, and domain interest. Zoho Creator provides SaaS functionality for data storage and reporting.</w:t>
      </w:r>
    </w:p>
    <w:p w14:paraId="7C5D870F" w14:textId="77777777" w:rsidR="002C5287" w:rsidRPr="000D4CB6" w:rsidRDefault="00000000">
      <w:pPr>
        <w:pStyle w:val="Heading2"/>
        <w:rPr>
          <w:rFonts w:ascii="Times New Roman" w:hAnsi="Times New Roman" w:cs="Times New Roman"/>
          <w:color w:val="auto"/>
        </w:rPr>
      </w:pPr>
      <w:r w:rsidRPr="000D4CB6">
        <w:rPr>
          <w:rFonts w:ascii="Times New Roman" w:hAnsi="Times New Roman" w:cs="Times New Roman"/>
          <w:color w:val="auto"/>
        </w:rPr>
        <w:t>Fields Used</w:t>
      </w:r>
    </w:p>
    <w:p w14:paraId="2B1348C8" w14:textId="77777777" w:rsidR="002C5287" w:rsidRPr="000D4CB6" w:rsidRDefault="00000000">
      <w:pPr>
        <w:rPr>
          <w:rFonts w:ascii="Times New Roman" w:hAnsi="Times New Roman" w:cs="Times New Roman"/>
        </w:rPr>
      </w:pPr>
      <w:r w:rsidRPr="000D4CB6">
        <w:rPr>
          <w:rFonts w:ascii="Times New Roman" w:hAnsi="Times New Roman" w:cs="Times New Roman"/>
        </w:rPr>
        <w:t>Student Name, Age, Address, Phone Number, Subjects Studied, Year of Passing, Percentage of Marks, Domain Interest, Counselling Status, Counsellor Name.</w:t>
      </w:r>
    </w:p>
    <w:p w14:paraId="1DDBDDBA" w14:textId="77777777" w:rsidR="002C5287" w:rsidRPr="000D4CB6" w:rsidRDefault="00000000">
      <w:pPr>
        <w:pStyle w:val="Heading2"/>
        <w:rPr>
          <w:rFonts w:ascii="Times New Roman" w:hAnsi="Times New Roman" w:cs="Times New Roman"/>
          <w:color w:val="auto"/>
        </w:rPr>
      </w:pPr>
      <w:r w:rsidRPr="000D4CB6">
        <w:rPr>
          <w:rFonts w:ascii="Times New Roman" w:hAnsi="Times New Roman" w:cs="Times New Roman"/>
          <w:color w:val="auto"/>
        </w:rPr>
        <w:t>Algorithm</w:t>
      </w:r>
    </w:p>
    <w:p w14:paraId="16D5DD79" w14:textId="77777777" w:rsidR="002C5287" w:rsidRPr="000D4CB6" w:rsidRDefault="00000000">
      <w:pPr>
        <w:rPr>
          <w:rFonts w:ascii="Times New Roman" w:hAnsi="Times New Roman" w:cs="Times New Roman"/>
        </w:rPr>
      </w:pPr>
      <w:r w:rsidRPr="000D4CB6">
        <w:rPr>
          <w:rFonts w:ascii="Times New Roman" w:hAnsi="Times New Roman" w:cs="Times New Roman"/>
        </w:rPr>
        <w:t>Start → Enter Student Details → Validate Eligibility → Display Alert → Save Record → Generate Report → View Record → Stop.</w:t>
      </w:r>
    </w:p>
    <w:p w14:paraId="259E2793" w14:textId="77777777" w:rsidR="002C5287" w:rsidRPr="000D4CB6" w:rsidRDefault="00000000">
      <w:pPr>
        <w:pStyle w:val="Heading2"/>
        <w:rPr>
          <w:rFonts w:ascii="Times New Roman" w:hAnsi="Times New Roman" w:cs="Times New Roman"/>
          <w:color w:val="auto"/>
        </w:rPr>
      </w:pPr>
      <w:r w:rsidRPr="000D4CB6">
        <w:rPr>
          <w:rFonts w:ascii="Times New Roman" w:hAnsi="Times New Roman" w:cs="Times New Roman"/>
          <w:color w:val="auto"/>
        </w:rPr>
        <w:t>Procedure</w:t>
      </w:r>
    </w:p>
    <w:p w14:paraId="3F610A38" w14:textId="77777777" w:rsidR="002C5287" w:rsidRPr="000D4CB6" w:rsidRDefault="00000000">
      <w:pPr>
        <w:rPr>
          <w:rFonts w:ascii="Times New Roman" w:hAnsi="Times New Roman" w:cs="Times New Roman"/>
        </w:rPr>
      </w:pPr>
      <w:r w:rsidRPr="000D4CB6">
        <w:rPr>
          <w:rFonts w:ascii="Times New Roman" w:hAnsi="Times New Roman" w:cs="Times New Roman"/>
        </w:rPr>
        <w:t>1. Create the application.</w:t>
      </w:r>
      <w:r w:rsidRPr="000D4CB6">
        <w:rPr>
          <w:rFonts w:ascii="Times New Roman" w:hAnsi="Times New Roman" w:cs="Times New Roman"/>
        </w:rPr>
        <w:br/>
        <w:t>2. Design the form.</w:t>
      </w:r>
      <w:r w:rsidRPr="000D4CB6">
        <w:rPr>
          <w:rFonts w:ascii="Times New Roman" w:hAnsi="Times New Roman" w:cs="Times New Roman"/>
        </w:rPr>
        <w:br/>
        <w:t>3. Add required fields.</w:t>
      </w:r>
      <w:r w:rsidRPr="000D4CB6">
        <w:rPr>
          <w:rFonts w:ascii="Times New Roman" w:hAnsi="Times New Roman" w:cs="Times New Roman"/>
        </w:rPr>
        <w:br/>
        <w:t>4. Add Deluge workflow.</w:t>
      </w:r>
      <w:r w:rsidRPr="000D4CB6">
        <w:rPr>
          <w:rFonts w:ascii="Times New Roman" w:hAnsi="Times New Roman" w:cs="Times New Roman"/>
        </w:rPr>
        <w:br/>
        <w:t>5. Enter sample records.</w:t>
      </w:r>
      <w:r w:rsidRPr="000D4CB6">
        <w:rPr>
          <w:rFonts w:ascii="Times New Roman" w:hAnsi="Times New Roman" w:cs="Times New Roman"/>
        </w:rPr>
        <w:br/>
        <w:t>6. Generate report.</w:t>
      </w:r>
      <w:r w:rsidRPr="000D4CB6">
        <w:rPr>
          <w:rFonts w:ascii="Times New Roman" w:hAnsi="Times New Roman" w:cs="Times New Roman"/>
        </w:rPr>
        <w:br/>
        <w:t>7. Verify records.</w:t>
      </w:r>
    </w:p>
    <w:p w14:paraId="08D1DBB1" w14:textId="77777777" w:rsidR="002C5287" w:rsidRPr="000D4CB6" w:rsidRDefault="00000000">
      <w:pPr>
        <w:pStyle w:val="Heading2"/>
        <w:rPr>
          <w:rFonts w:ascii="Times New Roman" w:hAnsi="Times New Roman" w:cs="Times New Roman"/>
          <w:color w:val="auto"/>
        </w:rPr>
      </w:pPr>
      <w:r w:rsidRPr="000D4CB6">
        <w:rPr>
          <w:rFonts w:ascii="Times New Roman" w:hAnsi="Times New Roman" w:cs="Times New Roman"/>
          <w:color w:val="auto"/>
        </w:rPr>
        <w:t>Observation</w:t>
      </w:r>
    </w:p>
    <w:p w14:paraId="75E5C481" w14:textId="77777777" w:rsidR="002C5287" w:rsidRPr="000D4CB6" w:rsidRDefault="00000000">
      <w:pPr>
        <w:rPr>
          <w:rFonts w:ascii="Times New Roman" w:hAnsi="Times New Roman" w:cs="Times New Roman"/>
        </w:rPr>
      </w:pPr>
      <w:r w:rsidRPr="000D4CB6">
        <w:rPr>
          <w:rFonts w:ascii="Times New Roman" w:hAnsi="Times New Roman" w:cs="Times New Roman"/>
        </w:rPr>
        <w:t>Student records were successfully stored. Eligibility alerts were displayed correctly. Reports and individual record views worked as expected.</w:t>
      </w:r>
    </w:p>
    <w:p w14:paraId="0AB07357" w14:textId="77777777" w:rsidR="002C5287" w:rsidRPr="000D4CB6" w:rsidRDefault="00000000">
      <w:pPr>
        <w:pStyle w:val="Heading2"/>
        <w:rPr>
          <w:rFonts w:ascii="Times New Roman" w:hAnsi="Times New Roman" w:cs="Times New Roman"/>
          <w:color w:val="auto"/>
        </w:rPr>
      </w:pPr>
      <w:r w:rsidRPr="000D4CB6">
        <w:rPr>
          <w:rFonts w:ascii="Times New Roman" w:hAnsi="Times New Roman" w:cs="Times New Roman"/>
          <w:color w:val="auto"/>
        </w:rPr>
        <w:t>Result</w:t>
      </w:r>
    </w:p>
    <w:p w14:paraId="2E45886E" w14:textId="77777777" w:rsidR="002C5287" w:rsidRPr="000D4CB6" w:rsidRDefault="00000000">
      <w:pPr>
        <w:rPr>
          <w:rFonts w:ascii="Times New Roman" w:hAnsi="Times New Roman" w:cs="Times New Roman"/>
        </w:rPr>
      </w:pPr>
      <w:r w:rsidRPr="000D4CB6">
        <w:rPr>
          <w:rFonts w:ascii="Times New Roman" w:hAnsi="Times New Roman" w:cs="Times New Roman"/>
        </w:rPr>
        <w:t>The Student Counselling System was successfully developed using Zoho Creator.</w:t>
      </w:r>
    </w:p>
    <w:p w14:paraId="3C8FA3CD" w14:textId="77777777" w:rsidR="002C5287" w:rsidRPr="000D4CB6" w:rsidRDefault="00000000">
      <w:pPr>
        <w:pStyle w:val="Heading2"/>
        <w:rPr>
          <w:rFonts w:ascii="Times New Roman" w:hAnsi="Times New Roman" w:cs="Times New Roman"/>
          <w:color w:val="auto"/>
        </w:rPr>
      </w:pPr>
      <w:r w:rsidRPr="000D4CB6">
        <w:rPr>
          <w:rFonts w:ascii="Times New Roman" w:hAnsi="Times New Roman" w:cs="Times New Roman"/>
          <w:color w:val="auto"/>
        </w:rPr>
        <w:t>Conclusion</w:t>
      </w:r>
    </w:p>
    <w:p w14:paraId="6D8BC005" w14:textId="77777777" w:rsidR="002C5287" w:rsidRPr="000D4CB6" w:rsidRDefault="00000000">
      <w:pPr>
        <w:rPr>
          <w:rFonts w:ascii="Times New Roman" w:hAnsi="Times New Roman" w:cs="Times New Roman"/>
        </w:rPr>
      </w:pPr>
      <w:r w:rsidRPr="000D4CB6">
        <w:rPr>
          <w:rFonts w:ascii="Times New Roman" w:hAnsi="Times New Roman" w:cs="Times New Roman"/>
        </w:rPr>
        <w:t>The experiment demonstrated a SaaS-based counselling application using Zoho Creator.</w:t>
      </w:r>
    </w:p>
    <w:p w14:paraId="255263C6" w14:textId="77777777" w:rsidR="002C5287" w:rsidRPr="000D4CB6" w:rsidRDefault="00000000">
      <w:pPr>
        <w:pStyle w:val="Heading2"/>
        <w:rPr>
          <w:rFonts w:ascii="Times New Roman" w:hAnsi="Times New Roman" w:cs="Times New Roman"/>
          <w:color w:val="auto"/>
        </w:rPr>
      </w:pPr>
      <w:r w:rsidRPr="000D4CB6">
        <w:rPr>
          <w:rFonts w:ascii="Times New Roman" w:hAnsi="Times New Roman" w:cs="Times New Roman"/>
          <w:color w:val="auto"/>
        </w:rPr>
        <w:lastRenderedPageBreak/>
        <w:t>Output Screenshots</w:t>
      </w:r>
    </w:p>
    <w:p w14:paraId="64CA6264" w14:textId="77777777" w:rsidR="002C5287" w:rsidRPr="000D4CB6" w:rsidRDefault="00000000">
      <w:pPr>
        <w:rPr>
          <w:rFonts w:ascii="Times New Roman" w:hAnsi="Times New Roman" w:cs="Times New Roman"/>
        </w:rPr>
      </w:pPr>
      <w:r w:rsidRPr="000D4CB6">
        <w:rPr>
          <w:rFonts w:ascii="Times New Roman" w:hAnsi="Times New Roman" w:cs="Times New Roman"/>
          <w:noProof/>
        </w:rPr>
        <w:drawing>
          <wp:inline distT="0" distB="0" distL="0" distR="0" wp14:anchorId="519E1477" wp14:editId="3883F3D2">
            <wp:extent cx="5669280" cy="3366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110908.png"/>
                    <pic:cNvPicPr/>
                  </pic:nvPicPr>
                  <pic:blipFill>
                    <a:blip r:embed="rId6"/>
                    <a:stretch>
                      <a:fillRect/>
                    </a:stretch>
                  </pic:blipFill>
                  <pic:spPr>
                    <a:xfrm>
                      <a:off x="0" y="0"/>
                      <a:ext cx="5669280" cy="3366135"/>
                    </a:xfrm>
                    <a:prstGeom prst="rect">
                      <a:avLst/>
                    </a:prstGeom>
                  </pic:spPr>
                </pic:pic>
              </a:graphicData>
            </a:graphic>
          </wp:inline>
        </w:drawing>
      </w:r>
    </w:p>
    <w:p w14:paraId="432D90C3" w14:textId="77777777" w:rsidR="002C5287" w:rsidRPr="000D4CB6" w:rsidRDefault="00000000">
      <w:pPr>
        <w:jc w:val="center"/>
        <w:rPr>
          <w:rFonts w:ascii="Times New Roman" w:hAnsi="Times New Roman" w:cs="Times New Roman"/>
        </w:rPr>
      </w:pPr>
      <w:r w:rsidRPr="000D4CB6">
        <w:rPr>
          <w:rFonts w:ascii="Times New Roman" w:hAnsi="Times New Roman" w:cs="Times New Roman"/>
        </w:rPr>
        <w:t>Figure 1: Eligibility Alert</w:t>
      </w:r>
    </w:p>
    <w:p w14:paraId="46175B09" w14:textId="77777777" w:rsidR="002C5287" w:rsidRPr="000D4CB6" w:rsidRDefault="00000000">
      <w:pPr>
        <w:rPr>
          <w:rFonts w:ascii="Times New Roman" w:hAnsi="Times New Roman" w:cs="Times New Roman"/>
        </w:rPr>
      </w:pPr>
      <w:r w:rsidRPr="000D4CB6">
        <w:rPr>
          <w:rFonts w:ascii="Times New Roman" w:hAnsi="Times New Roman" w:cs="Times New Roman"/>
          <w:noProof/>
        </w:rPr>
        <w:drawing>
          <wp:inline distT="0" distB="0" distL="0" distR="0" wp14:anchorId="392D89EB" wp14:editId="2310D2EA">
            <wp:extent cx="5669280" cy="3366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110938.png"/>
                    <pic:cNvPicPr/>
                  </pic:nvPicPr>
                  <pic:blipFill>
                    <a:blip r:embed="rId7"/>
                    <a:stretch>
                      <a:fillRect/>
                    </a:stretch>
                  </pic:blipFill>
                  <pic:spPr>
                    <a:xfrm>
                      <a:off x="0" y="0"/>
                      <a:ext cx="5669280" cy="3366135"/>
                    </a:xfrm>
                    <a:prstGeom prst="rect">
                      <a:avLst/>
                    </a:prstGeom>
                  </pic:spPr>
                </pic:pic>
              </a:graphicData>
            </a:graphic>
          </wp:inline>
        </w:drawing>
      </w:r>
    </w:p>
    <w:p w14:paraId="090C4C14" w14:textId="77777777" w:rsidR="002C5287" w:rsidRPr="000D4CB6" w:rsidRDefault="00000000">
      <w:pPr>
        <w:jc w:val="center"/>
        <w:rPr>
          <w:rFonts w:ascii="Times New Roman" w:hAnsi="Times New Roman" w:cs="Times New Roman"/>
        </w:rPr>
      </w:pPr>
      <w:r w:rsidRPr="000D4CB6">
        <w:rPr>
          <w:rFonts w:ascii="Times New Roman" w:hAnsi="Times New Roman" w:cs="Times New Roman"/>
        </w:rPr>
        <w:t>Figure 2: Student Counselling Form</w:t>
      </w:r>
    </w:p>
    <w:p w14:paraId="37CF4CA5" w14:textId="77777777" w:rsidR="002C5287" w:rsidRPr="000D4CB6" w:rsidRDefault="00000000">
      <w:pPr>
        <w:rPr>
          <w:rFonts w:ascii="Times New Roman" w:hAnsi="Times New Roman" w:cs="Times New Roman"/>
        </w:rPr>
      </w:pPr>
      <w:r w:rsidRPr="000D4CB6">
        <w:rPr>
          <w:rFonts w:ascii="Times New Roman" w:hAnsi="Times New Roman" w:cs="Times New Roman"/>
          <w:noProof/>
        </w:rPr>
        <w:lastRenderedPageBreak/>
        <w:drawing>
          <wp:inline distT="0" distB="0" distL="0" distR="0" wp14:anchorId="57782CFA" wp14:editId="38626815">
            <wp:extent cx="5669280" cy="3366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110954.png"/>
                    <pic:cNvPicPr/>
                  </pic:nvPicPr>
                  <pic:blipFill>
                    <a:blip r:embed="rId8"/>
                    <a:stretch>
                      <a:fillRect/>
                    </a:stretch>
                  </pic:blipFill>
                  <pic:spPr>
                    <a:xfrm>
                      <a:off x="0" y="0"/>
                      <a:ext cx="5669280" cy="3366135"/>
                    </a:xfrm>
                    <a:prstGeom prst="rect">
                      <a:avLst/>
                    </a:prstGeom>
                  </pic:spPr>
                </pic:pic>
              </a:graphicData>
            </a:graphic>
          </wp:inline>
        </w:drawing>
      </w:r>
    </w:p>
    <w:p w14:paraId="26BC2451" w14:textId="77777777" w:rsidR="002C5287" w:rsidRPr="000D4CB6" w:rsidRDefault="00000000">
      <w:pPr>
        <w:jc w:val="center"/>
        <w:rPr>
          <w:rFonts w:ascii="Times New Roman" w:hAnsi="Times New Roman" w:cs="Times New Roman"/>
        </w:rPr>
      </w:pPr>
      <w:r w:rsidRPr="000D4CB6">
        <w:rPr>
          <w:rFonts w:ascii="Times New Roman" w:hAnsi="Times New Roman" w:cs="Times New Roman"/>
        </w:rPr>
        <w:t>Figure 3: Student Counselling Report</w:t>
      </w:r>
    </w:p>
    <w:p w14:paraId="1ACA111E" w14:textId="77777777" w:rsidR="002C5287" w:rsidRPr="000D4CB6" w:rsidRDefault="00000000">
      <w:pPr>
        <w:rPr>
          <w:rFonts w:ascii="Times New Roman" w:hAnsi="Times New Roman" w:cs="Times New Roman"/>
        </w:rPr>
      </w:pPr>
      <w:r w:rsidRPr="000D4CB6">
        <w:rPr>
          <w:rFonts w:ascii="Times New Roman" w:hAnsi="Times New Roman" w:cs="Times New Roman"/>
          <w:noProof/>
        </w:rPr>
        <w:drawing>
          <wp:inline distT="0" distB="0" distL="0" distR="0" wp14:anchorId="323FD1BC" wp14:editId="555DE68C">
            <wp:extent cx="5669280" cy="3366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111002.png"/>
                    <pic:cNvPicPr/>
                  </pic:nvPicPr>
                  <pic:blipFill>
                    <a:blip r:embed="rId9"/>
                    <a:stretch>
                      <a:fillRect/>
                    </a:stretch>
                  </pic:blipFill>
                  <pic:spPr>
                    <a:xfrm>
                      <a:off x="0" y="0"/>
                      <a:ext cx="5669280" cy="3366135"/>
                    </a:xfrm>
                    <a:prstGeom prst="rect">
                      <a:avLst/>
                    </a:prstGeom>
                  </pic:spPr>
                </pic:pic>
              </a:graphicData>
            </a:graphic>
          </wp:inline>
        </w:drawing>
      </w:r>
    </w:p>
    <w:p w14:paraId="54FF6FA2" w14:textId="77777777" w:rsidR="002C5287" w:rsidRPr="000D4CB6" w:rsidRDefault="00000000">
      <w:pPr>
        <w:jc w:val="center"/>
        <w:rPr>
          <w:rFonts w:ascii="Times New Roman" w:hAnsi="Times New Roman" w:cs="Times New Roman"/>
        </w:rPr>
      </w:pPr>
      <w:r w:rsidRPr="000D4CB6">
        <w:rPr>
          <w:rFonts w:ascii="Times New Roman" w:hAnsi="Times New Roman" w:cs="Times New Roman"/>
        </w:rPr>
        <w:t>Figure 4: Individual Record View</w:t>
      </w:r>
    </w:p>
    <w:p w14:paraId="1E101186" w14:textId="08375C02" w:rsidR="002C5287" w:rsidRPr="000D4CB6" w:rsidRDefault="002C5287" w:rsidP="000D4CB6">
      <w:pPr>
        <w:pStyle w:val="ListBullet"/>
        <w:numPr>
          <w:ilvl w:val="0"/>
          <w:numId w:val="0"/>
        </w:numPr>
        <w:ind w:left="360"/>
        <w:rPr>
          <w:rFonts w:ascii="Times New Roman" w:hAnsi="Times New Roman" w:cs="Times New Roman"/>
        </w:rPr>
      </w:pPr>
    </w:p>
    <w:sectPr w:rsidR="002C5287" w:rsidRPr="000D4C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457061">
    <w:abstractNumId w:val="8"/>
  </w:num>
  <w:num w:numId="2" w16cid:durableId="547843190">
    <w:abstractNumId w:val="6"/>
  </w:num>
  <w:num w:numId="3" w16cid:durableId="755635538">
    <w:abstractNumId w:val="5"/>
  </w:num>
  <w:num w:numId="4" w16cid:durableId="1971788221">
    <w:abstractNumId w:val="4"/>
  </w:num>
  <w:num w:numId="5" w16cid:durableId="2023849483">
    <w:abstractNumId w:val="7"/>
  </w:num>
  <w:num w:numId="6" w16cid:durableId="1638411689">
    <w:abstractNumId w:val="3"/>
  </w:num>
  <w:num w:numId="7" w16cid:durableId="1727872450">
    <w:abstractNumId w:val="2"/>
  </w:num>
  <w:num w:numId="8" w16cid:durableId="482546786">
    <w:abstractNumId w:val="1"/>
  </w:num>
  <w:num w:numId="9" w16cid:durableId="343167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1DA"/>
    <w:rsid w:val="000D4CB6"/>
    <w:rsid w:val="0015074B"/>
    <w:rsid w:val="0029639D"/>
    <w:rsid w:val="002C5287"/>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D8D49"/>
  <w14:defaultImageDpi w14:val="300"/>
  <w15:docId w15:val="{A13B5A65-3164-47A1-907F-F3B062746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2026-07-29T05:45:00Z</dcterms:created>
  <dcterms:modified xsi:type="dcterms:W3CDTF">2026-07-29T05:45:00Z</dcterms:modified>
  <cp:category/>
</cp:coreProperties>
</file>