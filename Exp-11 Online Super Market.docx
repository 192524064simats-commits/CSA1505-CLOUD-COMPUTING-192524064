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638EF" w14:textId="77777777" w:rsidR="003009D3" w:rsidRPr="0033088A" w:rsidRDefault="00000000">
      <w:pPr>
        <w:pStyle w:val="Heading1"/>
        <w:jc w:val="center"/>
        <w:rPr>
          <w:rFonts w:ascii="Times New Roman" w:hAnsi="Times New Roman" w:cs="Times New Roman"/>
          <w:color w:val="000000" w:themeColor="text1"/>
        </w:rPr>
      </w:pPr>
      <w:r w:rsidRPr="0033088A">
        <w:rPr>
          <w:rFonts w:ascii="Times New Roman" w:hAnsi="Times New Roman" w:cs="Times New Roman"/>
          <w:color w:val="000000" w:themeColor="text1"/>
        </w:rPr>
        <w:t>EXPERIMENT NO. 11</w:t>
      </w:r>
    </w:p>
    <w:p w14:paraId="0502F781" w14:textId="77777777" w:rsidR="003009D3" w:rsidRPr="0033088A" w:rsidRDefault="00000000">
      <w:pPr>
        <w:jc w:val="center"/>
        <w:rPr>
          <w:rFonts w:ascii="Times New Roman" w:hAnsi="Times New Roman" w:cs="Times New Roman"/>
          <w:color w:val="000000" w:themeColor="text1"/>
        </w:rPr>
      </w:pPr>
      <w:r w:rsidRPr="0033088A">
        <w:rPr>
          <w:rFonts w:ascii="Times New Roman" w:hAnsi="Times New Roman" w:cs="Times New Roman"/>
          <w:b/>
          <w:color w:val="000000" w:themeColor="text1"/>
        </w:rPr>
        <w:t>Online Super Market using Zoho Creator (SaaS)</w:t>
      </w:r>
    </w:p>
    <w:p w14:paraId="5DDDB8B3"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Aim</w:t>
      </w:r>
    </w:p>
    <w:p w14:paraId="1E0384A5"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To develop a cloud-based Online Super Market application using Zoho Creator to manage customer orders and demonstrate the Software as a Service (SaaS) cloud model.</w:t>
      </w:r>
    </w:p>
    <w:p w14:paraId="08046AB6"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Objective</w:t>
      </w:r>
    </w:p>
    <w:p w14:paraId="2C7E8782"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 Create a cloud application for online supermarket management.</w:t>
      </w:r>
      <w:r w:rsidRPr="0033088A">
        <w:rPr>
          <w:rFonts w:ascii="Times New Roman" w:hAnsi="Times New Roman" w:cs="Times New Roman"/>
          <w:color w:val="000000" w:themeColor="text1"/>
        </w:rPr>
        <w:br/>
        <w:t>• Store customer and product details.</w:t>
      </w:r>
      <w:r w:rsidRPr="0033088A">
        <w:rPr>
          <w:rFonts w:ascii="Times New Roman" w:hAnsi="Times New Roman" w:cs="Times New Roman"/>
          <w:color w:val="000000" w:themeColor="text1"/>
        </w:rPr>
        <w:br/>
        <w:t>• Classify items into categories.</w:t>
      </w:r>
      <w:r w:rsidRPr="0033088A">
        <w:rPr>
          <w:rFonts w:ascii="Times New Roman" w:hAnsi="Times New Roman" w:cs="Times New Roman"/>
          <w:color w:val="000000" w:themeColor="text1"/>
        </w:rPr>
        <w:br/>
        <w:t>• Calculate the total amount based on quantity and price.</w:t>
      </w:r>
      <w:r w:rsidRPr="0033088A">
        <w:rPr>
          <w:rFonts w:ascii="Times New Roman" w:hAnsi="Times New Roman" w:cs="Times New Roman"/>
          <w:color w:val="000000" w:themeColor="text1"/>
        </w:rPr>
        <w:br/>
        <w:t>• Generate reports for customer orders.</w:t>
      </w:r>
    </w:p>
    <w:p w14:paraId="0D215355"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Software Requirements</w:t>
      </w:r>
    </w:p>
    <w:p w14:paraId="528693D5"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 Zoho Creator</w:t>
      </w:r>
      <w:r w:rsidRPr="0033088A">
        <w:rPr>
          <w:rFonts w:ascii="Times New Roman" w:hAnsi="Times New Roman" w:cs="Times New Roman"/>
          <w:color w:val="000000" w:themeColor="text1"/>
        </w:rPr>
        <w:br/>
        <w:t>• Google Chrome</w:t>
      </w:r>
      <w:r w:rsidRPr="0033088A">
        <w:rPr>
          <w:rFonts w:ascii="Times New Roman" w:hAnsi="Times New Roman" w:cs="Times New Roman"/>
          <w:color w:val="000000" w:themeColor="text1"/>
        </w:rPr>
        <w:br/>
        <w:t>• Internet Connection</w:t>
      </w:r>
      <w:r w:rsidRPr="0033088A">
        <w:rPr>
          <w:rFonts w:ascii="Times New Roman" w:hAnsi="Times New Roman" w:cs="Times New Roman"/>
          <w:color w:val="000000" w:themeColor="text1"/>
        </w:rPr>
        <w:br/>
        <w:t>• Deluge Script (optional)</w:t>
      </w:r>
    </w:p>
    <w:p w14:paraId="0FE235D0"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Theory</w:t>
      </w:r>
    </w:p>
    <w:p w14:paraId="74372176"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The Online Super Market System is a cloud-based SaaS application developed using Zoho Creator. It stores customer information, purchased items, item categories, quantity, price and total amount. The application maintains records securely in the cloud and provides reports for viewing customer orders.</w:t>
      </w:r>
    </w:p>
    <w:p w14:paraId="020B8EDA"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Fields Used</w:t>
      </w:r>
    </w:p>
    <w:p w14:paraId="1073F2BA"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Customer Name, Address, Phone Number, Email, Item, Category, Quantity, Price and Total.</w:t>
      </w:r>
    </w:p>
    <w:p w14:paraId="4B337F85"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Algorithm</w:t>
      </w:r>
    </w:p>
    <w:p w14:paraId="11AFF9C5"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1. Start.</w:t>
      </w:r>
      <w:r w:rsidRPr="0033088A">
        <w:rPr>
          <w:rFonts w:ascii="Times New Roman" w:hAnsi="Times New Roman" w:cs="Times New Roman"/>
          <w:color w:val="000000" w:themeColor="text1"/>
        </w:rPr>
        <w:br/>
        <w:t>2. Open the Online Super Market form.</w:t>
      </w:r>
      <w:r w:rsidRPr="0033088A">
        <w:rPr>
          <w:rFonts w:ascii="Times New Roman" w:hAnsi="Times New Roman" w:cs="Times New Roman"/>
          <w:color w:val="000000" w:themeColor="text1"/>
        </w:rPr>
        <w:br/>
        <w:t>3. Enter customer details.</w:t>
      </w:r>
      <w:r w:rsidRPr="0033088A">
        <w:rPr>
          <w:rFonts w:ascii="Times New Roman" w:hAnsi="Times New Roman" w:cs="Times New Roman"/>
          <w:color w:val="000000" w:themeColor="text1"/>
        </w:rPr>
        <w:br/>
        <w:t>4. Enter item details.</w:t>
      </w:r>
      <w:r w:rsidRPr="0033088A">
        <w:rPr>
          <w:rFonts w:ascii="Times New Roman" w:hAnsi="Times New Roman" w:cs="Times New Roman"/>
          <w:color w:val="000000" w:themeColor="text1"/>
        </w:rPr>
        <w:br/>
        <w:t>5. Select item category.</w:t>
      </w:r>
      <w:r w:rsidRPr="0033088A">
        <w:rPr>
          <w:rFonts w:ascii="Times New Roman" w:hAnsi="Times New Roman" w:cs="Times New Roman"/>
          <w:color w:val="000000" w:themeColor="text1"/>
        </w:rPr>
        <w:br/>
        <w:t>6. Enter quantity and price.</w:t>
      </w:r>
      <w:r w:rsidRPr="0033088A">
        <w:rPr>
          <w:rFonts w:ascii="Times New Roman" w:hAnsi="Times New Roman" w:cs="Times New Roman"/>
          <w:color w:val="000000" w:themeColor="text1"/>
        </w:rPr>
        <w:br/>
        <w:t>7. Calculate total amount.</w:t>
      </w:r>
      <w:r w:rsidRPr="0033088A">
        <w:rPr>
          <w:rFonts w:ascii="Times New Roman" w:hAnsi="Times New Roman" w:cs="Times New Roman"/>
          <w:color w:val="000000" w:themeColor="text1"/>
        </w:rPr>
        <w:br/>
        <w:t>8. Save the record.</w:t>
      </w:r>
      <w:r w:rsidRPr="0033088A">
        <w:rPr>
          <w:rFonts w:ascii="Times New Roman" w:hAnsi="Times New Roman" w:cs="Times New Roman"/>
          <w:color w:val="000000" w:themeColor="text1"/>
        </w:rPr>
        <w:br/>
        <w:t>9. Generate report.</w:t>
      </w:r>
      <w:r w:rsidRPr="0033088A">
        <w:rPr>
          <w:rFonts w:ascii="Times New Roman" w:hAnsi="Times New Roman" w:cs="Times New Roman"/>
          <w:color w:val="000000" w:themeColor="text1"/>
        </w:rPr>
        <w:br/>
        <w:t>10. Stop.</w:t>
      </w:r>
    </w:p>
    <w:p w14:paraId="270DB5FD"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lastRenderedPageBreak/>
        <w:t>Procedure</w:t>
      </w:r>
    </w:p>
    <w:p w14:paraId="540B5FF5"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1. Login to Zoho Creator.</w:t>
      </w:r>
      <w:r w:rsidRPr="0033088A">
        <w:rPr>
          <w:rFonts w:ascii="Times New Roman" w:hAnsi="Times New Roman" w:cs="Times New Roman"/>
          <w:color w:val="000000" w:themeColor="text1"/>
        </w:rPr>
        <w:br/>
        <w:t>2. Create the Online Super Market application.</w:t>
      </w:r>
      <w:r w:rsidRPr="0033088A">
        <w:rPr>
          <w:rFonts w:ascii="Times New Roman" w:hAnsi="Times New Roman" w:cs="Times New Roman"/>
          <w:color w:val="000000" w:themeColor="text1"/>
        </w:rPr>
        <w:br/>
        <w:t>3. Design the form with required fields.</w:t>
      </w:r>
      <w:r w:rsidRPr="0033088A">
        <w:rPr>
          <w:rFonts w:ascii="Times New Roman" w:hAnsi="Times New Roman" w:cs="Times New Roman"/>
          <w:color w:val="000000" w:themeColor="text1"/>
        </w:rPr>
        <w:br/>
        <w:t>4. Add item classification fields.</w:t>
      </w:r>
      <w:r w:rsidRPr="0033088A">
        <w:rPr>
          <w:rFonts w:ascii="Times New Roman" w:hAnsi="Times New Roman" w:cs="Times New Roman"/>
          <w:color w:val="000000" w:themeColor="text1"/>
        </w:rPr>
        <w:br/>
        <w:t>5. Enter sample records.</w:t>
      </w:r>
      <w:r w:rsidRPr="0033088A">
        <w:rPr>
          <w:rFonts w:ascii="Times New Roman" w:hAnsi="Times New Roman" w:cs="Times New Roman"/>
          <w:color w:val="000000" w:themeColor="text1"/>
        </w:rPr>
        <w:br/>
        <w:t>6. Save the records.</w:t>
      </w:r>
      <w:r w:rsidRPr="0033088A">
        <w:rPr>
          <w:rFonts w:ascii="Times New Roman" w:hAnsi="Times New Roman" w:cs="Times New Roman"/>
          <w:color w:val="000000" w:themeColor="text1"/>
        </w:rPr>
        <w:br/>
        <w:t>7. Generate and verify the report.</w:t>
      </w:r>
    </w:p>
    <w:p w14:paraId="536D2AEC"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Observation</w:t>
      </w:r>
    </w:p>
    <w:p w14:paraId="1E146F50"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The application accepted customer details successfully. Item classification, quantity, price and total amount were stored correctly. Reports displayed all customer purchase records, and the individual record view displayed complete order details. The SaaS application functioned successfully.</w:t>
      </w:r>
    </w:p>
    <w:p w14:paraId="10FEFFCC"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Result</w:t>
      </w:r>
    </w:p>
    <w:p w14:paraId="21A7DD46"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The Online Super Market application was successfully developed using Zoho Creator. Customer order information was stored and reports were generated successfully.</w:t>
      </w:r>
    </w:p>
    <w:p w14:paraId="3FE087B1"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Conclusion</w:t>
      </w:r>
    </w:p>
    <w:p w14:paraId="23C27329"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color w:val="000000" w:themeColor="text1"/>
        </w:rPr>
        <w:t>The experiment successfully demonstrated a SaaS-based Online Super Market application using Zoho Creator.</w:t>
      </w:r>
    </w:p>
    <w:p w14:paraId="75C8A7E9" w14:textId="77777777" w:rsidR="003009D3" w:rsidRPr="0033088A" w:rsidRDefault="00000000">
      <w:pPr>
        <w:pStyle w:val="Heading2"/>
        <w:rPr>
          <w:rFonts w:ascii="Times New Roman" w:hAnsi="Times New Roman" w:cs="Times New Roman"/>
          <w:color w:val="000000" w:themeColor="text1"/>
        </w:rPr>
      </w:pPr>
      <w:r w:rsidRPr="0033088A">
        <w:rPr>
          <w:rFonts w:ascii="Times New Roman" w:hAnsi="Times New Roman" w:cs="Times New Roman"/>
          <w:color w:val="000000" w:themeColor="text1"/>
        </w:rPr>
        <w:t>Screenshots</w:t>
      </w:r>
    </w:p>
    <w:p w14:paraId="2DDE8271"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noProof/>
          <w:color w:val="000000" w:themeColor="text1"/>
        </w:rPr>
        <w:drawing>
          <wp:inline distT="0" distB="0" distL="0" distR="0" wp14:anchorId="3D33E605" wp14:editId="0B0C3299">
            <wp:extent cx="5760720" cy="2048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e21d54-68ec-44b8-93e9-b9b506e12666.png"/>
                    <pic:cNvPicPr/>
                  </pic:nvPicPr>
                  <pic:blipFill>
                    <a:blip r:embed="rId6"/>
                    <a:stretch>
                      <a:fillRect/>
                    </a:stretch>
                  </pic:blipFill>
                  <pic:spPr>
                    <a:xfrm>
                      <a:off x="0" y="0"/>
                      <a:ext cx="5760720" cy="2048989"/>
                    </a:xfrm>
                    <a:prstGeom prst="rect">
                      <a:avLst/>
                    </a:prstGeom>
                  </pic:spPr>
                </pic:pic>
              </a:graphicData>
            </a:graphic>
          </wp:inline>
        </w:drawing>
      </w:r>
    </w:p>
    <w:p w14:paraId="4C3EF900" w14:textId="77777777" w:rsidR="003009D3" w:rsidRPr="0033088A" w:rsidRDefault="00000000">
      <w:pPr>
        <w:jc w:val="center"/>
        <w:rPr>
          <w:rFonts w:ascii="Times New Roman" w:hAnsi="Times New Roman" w:cs="Times New Roman"/>
          <w:color w:val="000000" w:themeColor="text1"/>
        </w:rPr>
      </w:pPr>
      <w:r w:rsidRPr="0033088A">
        <w:rPr>
          <w:rFonts w:ascii="Times New Roman" w:hAnsi="Times New Roman" w:cs="Times New Roman"/>
          <w:color w:val="000000" w:themeColor="text1"/>
        </w:rPr>
        <w:t>Figure 1: Online Super Market Entry Form</w:t>
      </w:r>
    </w:p>
    <w:p w14:paraId="26E34793"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noProof/>
          <w:color w:val="000000" w:themeColor="text1"/>
        </w:rPr>
        <w:lastRenderedPageBreak/>
        <w:drawing>
          <wp:inline distT="0" distB="0" distL="0" distR="0" wp14:anchorId="6DFDD6D2" wp14:editId="3E271BD1">
            <wp:extent cx="5760720" cy="2403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2804.png"/>
                    <pic:cNvPicPr/>
                  </pic:nvPicPr>
                  <pic:blipFill>
                    <a:blip r:embed="rId7"/>
                    <a:stretch>
                      <a:fillRect/>
                    </a:stretch>
                  </pic:blipFill>
                  <pic:spPr>
                    <a:xfrm>
                      <a:off x="0" y="0"/>
                      <a:ext cx="5760720" cy="2403855"/>
                    </a:xfrm>
                    <a:prstGeom prst="rect">
                      <a:avLst/>
                    </a:prstGeom>
                  </pic:spPr>
                </pic:pic>
              </a:graphicData>
            </a:graphic>
          </wp:inline>
        </w:drawing>
      </w:r>
    </w:p>
    <w:p w14:paraId="783D8C52" w14:textId="77777777" w:rsidR="003009D3" w:rsidRPr="0033088A" w:rsidRDefault="00000000">
      <w:pPr>
        <w:jc w:val="center"/>
        <w:rPr>
          <w:rFonts w:ascii="Times New Roman" w:hAnsi="Times New Roman" w:cs="Times New Roman"/>
          <w:color w:val="000000" w:themeColor="text1"/>
        </w:rPr>
      </w:pPr>
      <w:r w:rsidRPr="0033088A">
        <w:rPr>
          <w:rFonts w:ascii="Times New Roman" w:hAnsi="Times New Roman" w:cs="Times New Roman"/>
          <w:color w:val="000000" w:themeColor="text1"/>
        </w:rPr>
        <w:t>Figure 2: Online Super Market Report</w:t>
      </w:r>
    </w:p>
    <w:p w14:paraId="6C3D0F49" w14:textId="77777777" w:rsidR="003009D3" w:rsidRPr="0033088A" w:rsidRDefault="00000000">
      <w:pPr>
        <w:rPr>
          <w:rFonts w:ascii="Times New Roman" w:hAnsi="Times New Roman" w:cs="Times New Roman"/>
          <w:color w:val="000000" w:themeColor="text1"/>
        </w:rPr>
      </w:pPr>
      <w:r w:rsidRPr="0033088A">
        <w:rPr>
          <w:rFonts w:ascii="Times New Roman" w:hAnsi="Times New Roman" w:cs="Times New Roman"/>
          <w:noProof/>
          <w:color w:val="000000" w:themeColor="text1"/>
        </w:rPr>
        <w:drawing>
          <wp:inline distT="0" distB="0" distL="0" distR="0" wp14:anchorId="7D62FF8F" wp14:editId="59F2FA99">
            <wp:extent cx="5760720" cy="1862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2814.png"/>
                    <pic:cNvPicPr/>
                  </pic:nvPicPr>
                  <pic:blipFill>
                    <a:blip r:embed="rId8"/>
                    <a:stretch>
                      <a:fillRect/>
                    </a:stretch>
                  </pic:blipFill>
                  <pic:spPr>
                    <a:xfrm>
                      <a:off x="0" y="0"/>
                      <a:ext cx="5760720" cy="1862420"/>
                    </a:xfrm>
                    <a:prstGeom prst="rect">
                      <a:avLst/>
                    </a:prstGeom>
                  </pic:spPr>
                </pic:pic>
              </a:graphicData>
            </a:graphic>
          </wp:inline>
        </w:drawing>
      </w:r>
    </w:p>
    <w:p w14:paraId="7D805A21" w14:textId="77777777" w:rsidR="003009D3" w:rsidRPr="0033088A" w:rsidRDefault="00000000">
      <w:pPr>
        <w:jc w:val="center"/>
        <w:rPr>
          <w:rFonts w:ascii="Times New Roman" w:hAnsi="Times New Roman" w:cs="Times New Roman"/>
          <w:color w:val="000000" w:themeColor="text1"/>
        </w:rPr>
      </w:pPr>
      <w:r w:rsidRPr="0033088A">
        <w:rPr>
          <w:rFonts w:ascii="Times New Roman" w:hAnsi="Times New Roman" w:cs="Times New Roman"/>
          <w:color w:val="000000" w:themeColor="text1"/>
        </w:rPr>
        <w:t>Figure 3: Individual Customer Order</w:t>
      </w:r>
    </w:p>
    <w:p w14:paraId="0A175C12" w14:textId="0564F7BE" w:rsidR="003009D3" w:rsidRPr="0033088A" w:rsidRDefault="003009D3">
      <w:pPr>
        <w:rPr>
          <w:rFonts w:ascii="Times New Roman" w:hAnsi="Times New Roman" w:cs="Times New Roman"/>
          <w:color w:val="000000" w:themeColor="text1"/>
        </w:rPr>
      </w:pPr>
    </w:p>
    <w:sectPr w:rsidR="003009D3" w:rsidRPr="003308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101927">
    <w:abstractNumId w:val="8"/>
  </w:num>
  <w:num w:numId="2" w16cid:durableId="2057853277">
    <w:abstractNumId w:val="6"/>
  </w:num>
  <w:num w:numId="3" w16cid:durableId="1615675085">
    <w:abstractNumId w:val="5"/>
  </w:num>
  <w:num w:numId="4" w16cid:durableId="147718182">
    <w:abstractNumId w:val="4"/>
  </w:num>
  <w:num w:numId="5" w16cid:durableId="1700206787">
    <w:abstractNumId w:val="7"/>
  </w:num>
  <w:num w:numId="6" w16cid:durableId="189073104">
    <w:abstractNumId w:val="3"/>
  </w:num>
  <w:num w:numId="7" w16cid:durableId="1858234856">
    <w:abstractNumId w:val="2"/>
  </w:num>
  <w:num w:numId="8" w16cid:durableId="825123224">
    <w:abstractNumId w:val="1"/>
  </w:num>
  <w:num w:numId="9" w16cid:durableId="79012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2E6"/>
    <w:rsid w:val="0029639D"/>
    <w:rsid w:val="003009D3"/>
    <w:rsid w:val="00326F90"/>
    <w:rsid w:val="003308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766DF"/>
  <w14:defaultImageDpi w14:val="300"/>
  <w15:docId w15:val="{3FD5E4FE-792F-4426-8CF1-60016706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2026-08-05T06:01:00Z</dcterms:created>
  <dcterms:modified xsi:type="dcterms:W3CDTF">2026-08-05T06:01:00Z</dcterms:modified>
  <cp:category/>
</cp:coreProperties>
</file>