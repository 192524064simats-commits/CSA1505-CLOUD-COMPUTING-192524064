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18CF5" w14:textId="77777777" w:rsidR="00D32BB2" w:rsidRPr="007024C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7024C5">
        <w:rPr>
          <w:rFonts w:ascii="Times New Roman" w:hAnsi="Times New Roman" w:cs="Times New Roman"/>
          <w:color w:val="auto"/>
        </w:rPr>
        <w:t>Experiment 16: Cloning of a Virtual Machine and Testing the Cloned VM</w:t>
      </w:r>
    </w:p>
    <w:p w14:paraId="5DF9723C" w14:textId="77777777" w:rsidR="00D32BB2" w:rsidRPr="007024C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024C5">
        <w:rPr>
          <w:rFonts w:ascii="Times New Roman" w:hAnsi="Times New Roman" w:cs="Times New Roman"/>
          <w:color w:val="auto"/>
        </w:rPr>
        <w:t>Aim</w:t>
      </w:r>
    </w:p>
    <w:p w14:paraId="45A062D4" w14:textId="77777777" w:rsidR="00D32BB2" w:rsidRPr="007024C5" w:rsidRDefault="00000000">
      <w:pPr>
        <w:rPr>
          <w:rFonts w:ascii="Times New Roman" w:hAnsi="Times New Roman" w:cs="Times New Roman"/>
        </w:rPr>
      </w:pPr>
      <w:r w:rsidRPr="007024C5">
        <w:rPr>
          <w:rFonts w:ascii="Times New Roman" w:hAnsi="Times New Roman" w:cs="Times New Roman"/>
        </w:rPr>
        <w:t>To create a clone of an existing virtual machine using VMware Workstation and test the cloned virtual machine by loading and verifying its configuration.</w:t>
      </w:r>
    </w:p>
    <w:p w14:paraId="34FC4299" w14:textId="77777777" w:rsidR="00D32BB2" w:rsidRPr="007024C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024C5">
        <w:rPr>
          <w:rFonts w:ascii="Times New Roman" w:hAnsi="Times New Roman" w:cs="Times New Roman"/>
          <w:color w:val="auto"/>
        </w:rPr>
        <w:t>Procedure</w:t>
      </w:r>
    </w:p>
    <w:p w14:paraId="4C93AA6B" w14:textId="77777777" w:rsidR="00D32BB2" w:rsidRPr="007024C5" w:rsidRDefault="00000000">
      <w:pPr>
        <w:rPr>
          <w:rFonts w:ascii="Times New Roman" w:hAnsi="Times New Roman" w:cs="Times New Roman"/>
        </w:rPr>
      </w:pPr>
      <w:r w:rsidRPr="007024C5">
        <w:rPr>
          <w:rFonts w:ascii="Times New Roman" w:hAnsi="Times New Roman" w:cs="Times New Roman"/>
        </w:rPr>
        <w:t>1. Open VMware Workstation and select the Ubuntu1 virtual machine.</w:t>
      </w:r>
    </w:p>
    <w:p w14:paraId="57FDA59C" w14:textId="77777777" w:rsidR="00D32BB2" w:rsidRPr="007024C5" w:rsidRDefault="00000000">
      <w:pPr>
        <w:rPr>
          <w:rFonts w:ascii="Times New Roman" w:hAnsi="Times New Roman" w:cs="Times New Roman"/>
        </w:rPr>
      </w:pPr>
      <w:r w:rsidRPr="007024C5">
        <w:rPr>
          <w:rFonts w:ascii="Times New Roman" w:hAnsi="Times New Roman" w:cs="Times New Roman"/>
        </w:rPr>
        <w:t>2. Open the Clone Virtual Machine Wizard from the virtual machine options.</w:t>
      </w:r>
    </w:p>
    <w:p w14:paraId="38C72A3D" w14:textId="77777777" w:rsidR="00D32BB2" w:rsidRPr="007024C5" w:rsidRDefault="00000000">
      <w:pPr>
        <w:rPr>
          <w:rFonts w:ascii="Times New Roman" w:hAnsi="Times New Roman" w:cs="Times New Roman"/>
        </w:rPr>
      </w:pPr>
      <w:r w:rsidRPr="007024C5">
        <w:rPr>
          <w:rFonts w:ascii="Times New Roman" w:hAnsi="Times New Roman" w:cs="Times New Roman"/>
        </w:rPr>
        <w:t>3. Enter a suitable name and storage location for the cloned virtual machine.</w:t>
      </w:r>
    </w:p>
    <w:p w14:paraId="4BAC3476" w14:textId="77777777" w:rsidR="00D32BB2" w:rsidRPr="007024C5" w:rsidRDefault="00000000">
      <w:pPr>
        <w:rPr>
          <w:rFonts w:ascii="Times New Roman" w:hAnsi="Times New Roman" w:cs="Times New Roman"/>
        </w:rPr>
      </w:pPr>
      <w:r w:rsidRPr="007024C5">
        <w:rPr>
          <w:rFonts w:ascii="Times New Roman" w:hAnsi="Times New Roman" w:cs="Times New Roman"/>
        </w:rPr>
        <w:t>4. Complete the cloning process by selecting Finish.</w:t>
      </w:r>
    </w:p>
    <w:p w14:paraId="28656597" w14:textId="77777777" w:rsidR="00D32BB2" w:rsidRPr="007024C5" w:rsidRDefault="00000000">
      <w:pPr>
        <w:rPr>
          <w:rFonts w:ascii="Times New Roman" w:hAnsi="Times New Roman" w:cs="Times New Roman"/>
        </w:rPr>
      </w:pPr>
      <w:r w:rsidRPr="007024C5">
        <w:rPr>
          <w:rFonts w:ascii="Times New Roman" w:hAnsi="Times New Roman" w:cs="Times New Roman"/>
        </w:rPr>
        <w:t>5. Open the newly created Clone of Ubuntu1 virtual machine.</w:t>
      </w:r>
    </w:p>
    <w:p w14:paraId="54F719B6" w14:textId="77777777" w:rsidR="00D32BB2" w:rsidRPr="007024C5" w:rsidRDefault="00000000">
      <w:pPr>
        <w:rPr>
          <w:rFonts w:ascii="Times New Roman" w:hAnsi="Times New Roman" w:cs="Times New Roman"/>
        </w:rPr>
      </w:pPr>
      <w:r w:rsidRPr="007024C5">
        <w:rPr>
          <w:rFonts w:ascii="Times New Roman" w:hAnsi="Times New Roman" w:cs="Times New Roman"/>
        </w:rPr>
        <w:t>6. Verify that the cloned VM has the same hardware configuration as the original VM.</w:t>
      </w:r>
    </w:p>
    <w:p w14:paraId="26A23C60" w14:textId="77777777" w:rsidR="00D32BB2" w:rsidRPr="007024C5" w:rsidRDefault="00000000">
      <w:pPr>
        <w:rPr>
          <w:rFonts w:ascii="Times New Roman" w:hAnsi="Times New Roman" w:cs="Times New Roman"/>
        </w:rPr>
      </w:pPr>
      <w:r w:rsidRPr="007024C5">
        <w:rPr>
          <w:rFonts w:ascii="Times New Roman" w:hAnsi="Times New Roman" w:cs="Times New Roman"/>
        </w:rPr>
        <w:t>7. Power on the cloned VM to test that it can be loaded successfully.</w:t>
      </w:r>
    </w:p>
    <w:p w14:paraId="38F2FFE0" w14:textId="77777777" w:rsidR="00D32BB2" w:rsidRPr="007024C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024C5">
        <w:rPr>
          <w:rFonts w:ascii="Times New Roman" w:hAnsi="Times New Roman" w:cs="Times New Roman"/>
          <w:color w:val="auto"/>
        </w:rPr>
        <w:t>Observation</w:t>
      </w:r>
    </w:p>
    <w:p w14:paraId="5D4EF569" w14:textId="77777777" w:rsidR="00D32BB2" w:rsidRPr="007024C5" w:rsidRDefault="00000000">
      <w:pPr>
        <w:rPr>
          <w:rFonts w:ascii="Times New Roman" w:hAnsi="Times New Roman" w:cs="Times New Roman"/>
        </w:rPr>
      </w:pPr>
      <w:r w:rsidRPr="007024C5">
        <w:rPr>
          <w:rFonts w:ascii="Times New Roman" w:hAnsi="Times New Roman" w:cs="Times New Roman"/>
        </w:rPr>
        <w:t>The virtual machine was successfully cloned in VMware Workstation. The cloned VM named 'Clone of Ubuntu1' was created successfully. The displayed configuration was 2 GB memory, 1 processor and 15 GB hard disk, matching the configured virtual machine.</w:t>
      </w:r>
    </w:p>
    <w:p w14:paraId="3929B076" w14:textId="77777777" w:rsidR="00D32BB2" w:rsidRPr="007024C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024C5">
        <w:rPr>
          <w:rFonts w:ascii="Times New Roman" w:hAnsi="Times New Roman" w:cs="Times New Roman"/>
          <w:color w:val="auto"/>
        </w:rPr>
        <w:lastRenderedPageBreak/>
        <w:t>Screenshots / Evidence</w:t>
      </w:r>
    </w:p>
    <w:p w14:paraId="0F636740" w14:textId="7D4A9D7F" w:rsidR="00D32BB2" w:rsidRPr="007024C5" w:rsidRDefault="007024C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28910AA" wp14:editId="3863CE90">
            <wp:extent cx="5486400" cy="4234180"/>
            <wp:effectExtent l="0" t="0" r="0" b="0"/>
            <wp:docPr id="15417177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1779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4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7CC78E" w14:textId="77777777" w:rsidR="00D32BB2" w:rsidRPr="007024C5" w:rsidRDefault="00000000">
      <w:pPr>
        <w:jc w:val="center"/>
        <w:rPr>
          <w:rFonts w:ascii="Times New Roman" w:hAnsi="Times New Roman" w:cs="Times New Roman"/>
        </w:rPr>
      </w:pPr>
      <w:r w:rsidRPr="007024C5">
        <w:rPr>
          <w:rFonts w:ascii="Times New Roman" w:hAnsi="Times New Roman" w:cs="Times New Roman"/>
        </w:rPr>
        <w:t>Figure 1: Original Ubuntu1 virtual machine configuration</w:t>
      </w:r>
    </w:p>
    <w:p w14:paraId="15009377" w14:textId="4A7EB5BC" w:rsidR="00D32BB2" w:rsidRPr="007024C5" w:rsidRDefault="007024C5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A0EB8AC" wp14:editId="21CF9459">
            <wp:extent cx="3187700" cy="4095750"/>
            <wp:effectExtent l="0" t="0" r="0" b="0"/>
            <wp:docPr id="13317850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85086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409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25FFE4" w14:textId="77777777" w:rsidR="00D32BB2" w:rsidRPr="007024C5" w:rsidRDefault="00000000">
      <w:pPr>
        <w:jc w:val="center"/>
        <w:rPr>
          <w:rFonts w:ascii="Times New Roman" w:hAnsi="Times New Roman" w:cs="Times New Roman"/>
        </w:rPr>
      </w:pPr>
      <w:r w:rsidRPr="007024C5">
        <w:rPr>
          <w:rFonts w:ascii="Times New Roman" w:hAnsi="Times New Roman" w:cs="Times New Roman"/>
        </w:rPr>
        <w:t>Figure 2: Clone of Ubuntu1 virtual machine</w:t>
      </w:r>
    </w:p>
    <w:p w14:paraId="16D6A87F" w14:textId="77777777" w:rsidR="00D32BB2" w:rsidRPr="007024C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024C5">
        <w:rPr>
          <w:rFonts w:ascii="Times New Roman" w:hAnsi="Times New Roman" w:cs="Times New Roman"/>
          <w:color w:val="auto"/>
        </w:rPr>
        <w:t>Result</w:t>
      </w:r>
    </w:p>
    <w:p w14:paraId="440ABB5F" w14:textId="77777777" w:rsidR="00D32BB2" w:rsidRPr="007024C5" w:rsidRDefault="00000000">
      <w:pPr>
        <w:rPr>
          <w:rFonts w:ascii="Times New Roman" w:hAnsi="Times New Roman" w:cs="Times New Roman"/>
        </w:rPr>
      </w:pPr>
      <w:r w:rsidRPr="007024C5">
        <w:rPr>
          <w:rFonts w:ascii="Times New Roman" w:hAnsi="Times New Roman" w:cs="Times New Roman"/>
        </w:rPr>
        <w:t>Thus, the Ubuntu1 virtual machine was successfully cloned using VMware Workstation and the cloned VM was loaded and verified successfully.</w:t>
      </w:r>
    </w:p>
    <w:sectPr w:rsidR="00D32BB2" w:rsidRPr="007024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112360">
    <w:abstractNumId w:val="8"/>
  </w:num>
  <w:num w:numId="2" w16cid:durableId="454063175">
    <w:abstractNumId w:val="6"/>
  </w:num>
  <w:num w:numId="3" w16cid:durableId="292639819">
    <w:abstractNumId w:val="5"/>
  </w:num>
  <w:num w:numId="4" w16cid:durableId="221143021">
    <w:abstractNumId w:val="4"/>
  </w:num>
  <w:num w:numId="5" w16cid:durableId="1423337080">
    <w:abstractNumId w:val="7"/>
  </w:num>
  <w:num w:numId="6" w16cid:durableId="281612290">
    <w:abstractNumId w:val="3"/>
  </w:num>
  <w:num w:numId="7" w16cid:durableId="1004552016">
    <w:abstractNumId w:val="2"/>
  </w:num>
  <w:num w:numId="8" w16cid:durableId="1212112407">
    <w:abstractNumId w:val="1"/>
  </w:num>
  <w:num w:numId="9" w16cid:durableId="808667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024C5"/>
    <w:rsid w:val="00AA1D8D"/>
    <w:rsid w:val="00B47730"/>
    <w:rsid w:val="00CB0664"/>
    <w:rsid w:val="00D32BB2"/>
    <w:rsid w:val="00E44E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896445"/>
  <w14:defaultImageDpi w14:val="300"/>
  <w15:docId w15:val="{D7A970AD-8549-4C62-94AD-B0B85AC42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Hashim Mohammed</cp:lastModifiedBy>
  <cp:revision>1</cp:revision>
  <dcterms:created xsi:type="dcterms:W3CDTF">2013-12-23T23:15:00Z</dcterms:created>
  <dcterms:modified xsi:type="dcterms:W3CDTF">2026-08-17T05:50:00Z</dcterms:modified>
  <cp:category/>
</cp:coreProperties>
</file>